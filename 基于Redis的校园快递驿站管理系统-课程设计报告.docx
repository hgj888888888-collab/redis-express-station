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44"/>
        </w:rPr>
        <w:t>实验报告封面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课程名称：</w:t>
      </w:r>
      <w:r>
        <w:rPr>
          <w:rFonts w:ascii="宋体" w:hAnsi="宋体" w:eastAsia="宋体"/>
          <w:b/>
          <w:sz w:val="28"/>
        </w:rPr>
        <w:t>非结构化数据库入门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课程代码：</w:t>
      </w:r>
      <w:r>
        <w:rPr>
          <w:rFonts w:ascii="宋体" w:hAnsi="宋体" w:eastAsia="宋体"/>
          <w:b/>
          <w:sz w:val="28"/>
        </w:rPr>
        <w:t>SH3002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任课老师：</w:t>
      </w:r>
      <w:r>
        <w:rPr>
          <w:rFonts w:ascii="宋体" w:hAnsi="宋体" w:eastAsia="宋体"/>
          <w:b/>
          <w:sz w:val="28"/>
        </w:rPr>
        <w:t>程俊豪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指导老师：</w:t>
      </w:r>
      <w:r>
        <w:rPr>
          <w:rFonts w:ascii="宋体" w:hAnsi="宋体" w:eastAsia="宋体"/>
          <w:b/>
          <w:sz w:val="28"/>
        </w:rPr>
        <w:t>程俊豪</w:t>
      </w:r>
    </w:p>
    <w:p/>
    <w:p>
      <w:pPr>
        <w:jc w:val="center"/>
      </w:pPr>
      <w:r>
        <w:rPr>
          <w:rFonts w:ascii="黑体" w:hAnsi="黑体" w:eastAsia="黑体"/>
          <w:b/>
          <w:sz w:val="30"/>
        </w:rPr>
        <w:t>课程设计名称：基于 Redis 的校园快递驿站管理系统的设计与实现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学生姓名：</w:t>
      </w:r>
      <w:r>
        <w:rPr>
          <w:rFonts w:ascii="宋体" w:hAnsi="宋体" w:eastAsia="宋体"/>
          <w:b w:val="0"/>
          <w:sz w:val="28"/>
        </w:rPr>
        <w:t xml:space="preserve">　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　　号：</w:t>
      </w:r>
      <w:r>
        <w:rPr>
          <w:rFonts w:ascii="宋体" w:hAnsi="宋体" w:eastAsia="宋体"/>
          <w:b w:val="0"/>
          <w:sz w:val="28"/>
        </w:rPr>
        <w:t xml:space="preserve">　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 xml:space="preserve">教学班：　</w:t>
      </w:r>
      <w:r>
        <w:rPr>
          <w:rFonts w:ascii="宋体" w:hAnsi="宋体" w:eastAsia="宋体"/>
          <w:b w:val="0"/>
          <w:sz w:val="28"/>
        </w:rPr>
        <w:t xml:space="preserve">　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递交日期：</w:t>
      </w:r>
      <w:r>
        <w:rPr>
          <w:rFonts w:ascii="宋体" w:hAnsi="宋体" w:eastAsia="宋体"/>
          <w:b w:val="0"/>
          <w:sz w:val="28"/>
        </w:rPr>
        <w:t xml:space="preserve">　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 xml:space="preserve">签收人：　</w:t>
      </w:r>
      <w:r>
        <w:rPr>
          <w:rFonts w:ascii="宋体" w:hAnsi="宋体" w:eastAsia="宋体"/>
          <w:b w:val="0"/>
          <w:sz w:val="28"/>
        </w:rPr>
        <w:t xml:space="preserve">　__________________</w:t>
      </w:r>
    </w:p>
    <w:p/>
    <w:p/>
    <w:p>
      <w:pPr>
        <w:ind w:firstLine="480"/>
      </w:pPr>
      <w:r>
        <w:rPr>
          <w:rFonts w:ascii="宋体" w:hAnsi="宋体" w:eastAsia="宋体"/>
          <w:b w:val="0"/>
          <w:sz w:val="24"/>
        </w:rPr>
        <w:t>我申明，本课程设计已按要求完成，完全是由我个人完成，并没有抄袭行为。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 xml:space="preserve">申明人（签名）：　　　　　　　　　</w:t>
      </w:r>
    </w:p>
    <w:p>
      <w:r>
        <w:br w:type="page"/>
      </w:r>
    </w:p>
    <w:p>
      <w:r>
        <w:rPr>
          <w:rFonts w:ascii="黑体" w:hAnsi="黑体" w:eastAsia="黑体"/>
          <w:b/>
          <w:sz w:val="30"/>
        </w:rPr>
        <w:t>课程设计评语与评分：</w:t>
      </w:r>
    </w:p>
    <w:p/>
    <w:p/>
    <w:p/>
    <w:p/>
    <w:p/>
    <w:p/>
    <w:p/>
    <w:p/>
    <w:p/>
    <w:p/>
    <w:p/>
    <w:p/>
    <w:p>
      <w:pPr>
        <w:jc w:val="right"/>
      </w:pPr>
      <w:r>
        <w:rPr>
          <w:rFonts w:ascii="宋体" w:hAnsi="宋体" w:eastAsia="宋体"/>
          <w:b w:val="0"/>
          <w:sz w:val="24"/>
        </w:rPr>
        <w:t>评阅老师签名：　　　　　　　　　　　　年　　月　　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基于 Redis 的校园快递驿站管理系统的设计与实现</w:t>
      </w: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一、应用场景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校园快递驿站是高校师生日常收发包裹的重要服务场景。以某高校北区驿站为例，日均入库包裹约 800～1200 件，高峰期（午间 11:30—13:00、傍晚 17:00—19:00）取件人数占全天的 60% 以上。系统每天需要处理大量包裹入库、状态查询、取件码验证和取件记录，并对滞留包裹及取件情况进行统计，同时保证数据查询与状态更新的实时性和可靠性。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与普通 Web 管理后台不同，取件行为天然发生在手机上：学生不会带着电脑去驿站取件。因此本系统在实现上采用「微信小程序 + Flask 接口服务 + Redis」的三层结构，学生端通过小程序查看自己的包裹、出示取件码完成取件，驿站工作人员在同一小程序的「管理」页完成入库、异常标记、黑名单与叫号操作，真正做到「拿手机就能取快递」。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从数据特征看，本系统的数据并不适合全部塞进二维表：包裹记录字段随业务不断增删、取件码是典型的短生命周期键值、取件记录是只追加的时间序列、排行榜需要按分值实时排序、去重人数统计不要求精确到个位。这些差异正好对应 Redis 的 Hash、String+TTL、List、Stream、Sorted Set 与 HyperLogLog 等数据结构，这也是本课程设计选择 Redis 作为唯一数据存储的原因。</w:t>
      </w: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二、基本要求与需求分析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用户角色与功能需求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系统面向两类角色：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572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核心诉求</w:t>
            </w:r>
          </w:p>
        </w:tc>
        <w:tc>
          <w:tcPr>
            <w:tcW w:type="dxa" w:w="3685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对应功能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高校师生（取件人）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不用电脑，手机上就能看到包裹到站、拿到取件码、完成取件并留有记录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我的包裹列表、包裹详情、取件码展示、扫码/输码取件、取件历史、高峰排队取号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驿站工作人员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快速入库、处理异常件、防止错取与恶意取件、掌握滞留情况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包裹入库、单号查询、状态更新、异常标记、删除包裹、黑名单、超期提醒、叫号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必做功能为包裹信息管理、取件码与取件记录管理；选做的排行统计与异常扩展功能也全部实现，并在第四章逐项说明实现方法与难度。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74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3742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技术</w:t>
            </w:r>
          </w:p>
        </w:tc>
        <w:tc>
          <w:tcPr>
            <w:tcW w:type="dxa" w:w="3855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表现层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微信小程序（原生 WXML/WXSS/JS）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移动端形态，符合取件场景；4 个 Tab 页 + 包裹详情页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接口层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3.13 + Flask 3.1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提供 RESTful 接口，统一 JSON 返回；开发阶段允许跨域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数据层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 7.4.1（Windows 版）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唯一数据存储，按业务特点选用 7 种数据类型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驱动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redis-py 8.1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pipeline(transaction=True) 保证多 Key 写入的原子性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说明：本机未安装虚拟机环境，Redis 采用 Windows 绿色版直接运行在 127.0.0.1:6379，不依赖 Docker 或 WSL，启动方式见第五章。</w:t>
      </w: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三、系统总体设计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3.1 总体架构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系统分为三层：小程序页面负责展示与交互；Flask 接口层负责参数校验、业务编排与异常转换；Redis 数据层负责持久化与各类索引。小程序不直接访问 Redis，所有读写都经过接口层，以保证「一次业务操作 = 一组原子化的 Redis 命令」。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以取件为例的调用链为：小程序提交 6 位取件码 → POST /api/pickup → 接口层查询 pickup:code:{code} 得到包裹编号 → 校验包裹状态与黑名单 → 通过 pipeline 一次性完成「改状态、删码、更新状态索引、写取件历史、写事件流、更新统计」→ 返回取件成功信息。整个链路只有一次网络往返，时延在毫秒级。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3.2 Key 命名规范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所有 Key 采用「业务对象:标识[:子对象]」的冒号分层命名，例如 parcel:P000001、user:20211003:parcels、parcels:status:PENDING。这样在 redis-cli 中可以用 KEYS parcel:* 或 SCAN 0 MATCH parcel:P* 快速定位同类数据，也便于按前缀做监控与清理。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3.3 Redis 数据模型设计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下表是本设计的核心：针对每一类业务数据的读写特征，选择最合适的数据类型。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644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业务对象</w:t>
            </w:r>
          </w:p>
        </w:tc>
        <w:tc>
          <w:tcPr>
            <w:tcW w:type="dxa" w:w="2381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Key</w:t>
            </w:r>
          </w:p>
        </w:tc>
        <w:tc>
          <w:tcPr>
            <w:tcW w:type="dxa" w:w="1474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数据类型</w:t>
            </w:r>
          </w:p>
        </w:tc>
        <w:tc>
          <w:tcPr>
            <w:tcW w:type="dxa" w:w="3572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选型理由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包裹详情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parcel:{id}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Hash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字段多且可动态增减，HGETALL 一次取回，避免序列化整个对象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包裹自增编号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parcel:id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String（INCR）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INCR 原子自增，天然解决并发下单号重复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用户包裹索引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user:{uid}:parcels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Set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一个用户多件包裹，Set 自动去重，SCARD 直接得件数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状态索引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parcels:status:{状态}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Set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按待取/已取/异常/超期分组，状态筛选无需全库扫描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滞留排行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parcels:stay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Sorted Set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score 存入库时间戳，ZRANGE 升序即滞留最久，ZRANGEBYSCORE 查超期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用户包裹数排行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rank:user:parcels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Sorted Set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ZINCRBY 原子加分，ZREVRANGE 直接取 TopN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取件码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pickup:code:{code}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String + TTL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短生命周期键值映射，TTL 到期自动清理，无需定时任务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已用取件码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pickup:used:{code}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String + TTL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核销后保留 10 分钟，用于识别并提示重复取件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包裹→取件码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parcel:{id}:code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String + TTL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反查索引，便于「我的取件码」直接展示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取件历史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user:{uid}:pickups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List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只追加、按时间倒序读取，LPUSH + LTRIM 天然适配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取件事件流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pickup:stream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Stream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追加式日志，可回溯、可按 ID 范围消费，优于普通 List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状态计数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stats:status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Hash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HINCRBY 原子增减，HGETALL 一次拿到全部状态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每日统计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stats:daily:{日期}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Hash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按天分桶，Key 带日期便于按日查询与过期清理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去重取件人数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stats:pickup_users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HyperLogLog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只需基数估算，12KB 固定内存即可统计海量用户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黑名单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blacklist:users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Set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SISMEMBER O(1) 判断，SADD/SREM 维护简单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高峰排队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station:queue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List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RPUSH 入队、LPOP 叫号，严格先进先出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当前叫号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station:queue:serving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只需保存当前值，覆盖写即可</w:t>
            </w:r>
          </w:p>
        </w:tc>
      </w:tr>
      <w:tr>
        <w:trPr>
          <w:cantSplit/>
        </w:trPr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超期提醒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overdue:alerts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Sorted Set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记录提醒时间，取件后 ZREM，避免重复提醒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整套模型共使用 String、Hash、List、Set、Sorted Set、Stream、HyperLogLog 七种数据结构，覆盖了 Redis 的主要能力，也对应了包裹管理、取件码、取件记录、排行统计、异常扩展五类业务需求。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3.4 关键设计说明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（1）索引一致性。包裹状态变化时，必须同步更新 parcels:status:{旧状态}（SREM）、parcels:status:{新状态}（SADD）与 stats:status（HINCRBY -1 / +1），三者在同一个事务管道中提交，避免出现「Hash 显示已取件、状态索引仍是待取件」的脏数据。同理，删除包裹时需要同时清理 Hash、用户 Set、状态 Set、滞留 ZSet 与取件码。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（2）状态机。包裹状态限定为 PENDING（待取件）→ PICKED（已取件），PENDING → EXPIRED（超期未取），以及任意状态 → ABNORMAL（异常件）。取件时只接受 PENDING/EXPIRED，已取件包裹再次核销会被明确拒绝，这是「重复取件拦截」的实现基础。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（3）事务与原子性。入库、取件、删除等涉及 5～8 个 Key 的操作统一使用 pipeline(transaction=True)，保证要么全部生效、要么全部不生效；取件码的生成使用 SET NX EX，保证码值唯一且自动过期。</w:t>
      </w: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四、功能模块的设计与实现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本章按课程要求给出每个模块的文字描述、核心代码与运行截图。完整源码位于课程目录 express_station/ 与 miniprogram/ 下，截图请在微信开发者工具与 redis-cli 中按提示截取后替换占位框。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4.1 功能模块一：包裹信息管理（必做）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4.1.1 功能描述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包裹入库时，系统用 INCR 生成包裹编号（P000001 形式），把包裹的快递公司、单号、收件人、驿站、货架、重量、入库时间、保管期限等字段写入 Hash；同时维护用户包裹 Set、状态索引 Set、滞留 ZSet、用户包裹数排行 ZSet、状态统计 Hash 与每日统计 Hash。入库成功后可在小程序「管理」页看到新包裹，也可按包裹编号或快递单号查询。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查询支持三种方式：按包裹编号直接 HGETALL；按用户学号取 Set 后批量取 Hash；按状态取状态索引集合。状态更新与异常标记会同步迁移状态索引；删除包裹会清理全部关联 Key，避免留下孤儿索引。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4.1.2 核心代码</w:t>
      </w:r>
    </w:p>
    <w:p>
      <w:pPr>
        <w:spacing w:before="80" w:after="40"/>
      </w:pPr>
      <w:r>
        <w:rPr>
          <w:rFonts w:ascii="楷体" w:hAnsi="楷体" w:eastAsia="楷体"/>
          <w:b w:val="0"/>
          <w:color w:val="7F7F7F"/>
          <w:sz w:val="20"/>
        </w:rPr>
        <w:t>parcel.py：包裹入库、超期状态迁移、状态更新与删除</w:t>
      </w:r>
    </w:p>
    <w:p>
      <w:pPr>
        <w:spacing w:line="252" w:lineRule="auto" w:before="0" w:after="160"/>
        <w:ind w:left="113"/>
        <w:shd w:val="clear" w:color="auto" w:fill="F5F7FA"/>
      </w:pPr>
      <w:r>
        <w:rPr>
          <w:rFonts w:ascii="Consolas" w:hAnsi="Consolas" w:eastAsia="Consolas"/>
          <w:b w:val="0"/>
          <w:sz w:val="17"/>
        </w:rPr>
        <w:t>def add_parcel(data: Dict[str, Any])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"""包裹入库：写入 Hash 并同步维护各类索引。"""</w:t>
        <w:br/>
      </w:r>
      <w:r>
        <w:rPr>
          <w:rFonts w:ascii="Consolas" w:hAnsi="Consolas" w:eastAsia="Consolas"/>
          <w:b w:val="0"/>
          <w:sz w:val="17"/>
        </w:rPr>
        <w:t xml:space="preserve">    receiver_id = str(data.get("receiver_id", "")).strip()</w:t>
        <w:br/>
      </w:r>
      <w:r>
        <w:rPr>
          <w:rFonts w:ascii="Consolas" w:hAnsi="Consolas" w:eastAsia="Consolas"/>
          <w:b w:val="0"/>
          <w:sz w:val="17"/>
        </w:rPr>
        <w:t xml:space="preserve">    receiver = str(data.get("receiver", "")).strip()</w:t>
        <w:br/>
      </w:r>
      <w:r>
        <w:rPr>
          <w:rFonts w:ascii="Consolas" w:hAnsi="Consolas" w:eastAsia="Consolas"/>
          <w:b w:val="0"/>
          <w:sz w:val="17"/>
        </w:rPr>
        <w:t xml:space="preserve">    if not receiver_id or not receiver:</w:t>
        <w:br/>
      </w:r>
      <w:r>
        <w:rPr>
          <w:rFonts w:ascii="Consolas" w:hAnsi="Consolas" w:eastAsia="Consolas"/>
          <w:b w:val="0"/>
          <w:sz w:val="17"/>
        </w:rPr>
        <w:t xml:space="preserve">        raise BizError("收件人账号和姓名不能为空")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if r.sismember(K_BLACKLIST, receiver_id):</w:t>
        <w:br/>
      </w:r>
      <w:r>
        <w:rPr>
          <w:rFonts w:ascii="Consolas" w:hAnsi="Consolas" w:eastAsia="Consolas"/>
          <w:b w:val="0"/>
          <w:sz w:val="17"/>
        </w:rPr>
        <w:t xml:space="preserve">        raise BizError("该用户已被列入黑名单，无法入库")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courier = str(data.get("courier", "顺丰")).strip()</w:t>
        <w:br/>
      </w:r>
      <w:r>
        <w:rPr>
          <w:rFonts w:ascii="Consolas" w:hAnsi="Consolas" w:eastAsia="Consolas"/>
          <w:b w:val="0"/>
          <w:sz w:val="17"/>
        </w:rPr>
        <w:t xml:space="preserve">    tracking_no = str(data.get("tracking_no", "")).strip()</w:t>
        <w:br/>
      </w:r>
      <w:r>
        <w:rPr>
          <w:rFonts w:ascii="Consolas" w:hAnsi="Consolas" w:eastAsia="Consolas"/>
          <w:b w:val="0"/>
          <w:sz w:val="17"/>
        </w:rPr>
        <w:t xml:space="preserve">    if not tracking_no:</w:t>
        <w:br/>
      </w:r>
      <w:r>
        <w:rPr>
          <w:rFonts w:ascii="Consolas" w:hAnsi="Consolas" w:eastAsia="Consolas"/>
          <w:b w:val="0"/>
          <w:sz w:val="17"/>
        </w:rPr>
        <w:t xml:space="preserve">        raise BizError("快递单号不能为空")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INCR 生成包裹自增 ID</w:t>
        <w:br/>
      </w:r>
      <w:r>
        <w:rPr>
          <w:rFonts w:ascii="Consolas" w:hAnsi="Consolas" w:eastAsia="Consolas"/>
          <w:b w:val="0"/>
          <w:sz w:val="17"/>
        </w:rPr>
        <w:t xml:space="preserve">    seq = r.incr(K_PARCEL_SEQ)</w:t>
        <w:br/>
      </w:r>
      <w:r>
        <w:rPr>
          <w:rFonts w:ascii="Consolas" w:hAnsi="Consolas" w:eastAsia="Consolas"/>
          <w:b w:val="0"/>
          <w:sz w:val="17"/>
        </w:rPr>
        <w:t xml:space="preserve">    parcel_id = "P%06d" % seq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now = int(time.time())</w:t>
        <w:br/>
      </w:r>
      <w:r>
        <w:rPr>
          <w:rFonts w:ascii="Consolas" w:hAnsi="Consolas" w:eastAsia="Consolas"/>
          <w:b w:val="0"/>
          <w:sz w:val="17"/>
        </w:rPr>
        <w:t xml:space="preserve">    ttl_days = int(data.get("ttl_days", 7))</w:t>
        <w:br/>
      </w:r>
      <w:r>
        <w:rPr>
          <w:rFonts w:ascii="Consolas" w:hAnsi="Consolas" w:eastAsia="Consolas"/>
          <w:b w:val="0"/>
          <w:sz w:val="17"/>
        </w:rPr>
        <w:t xml:space="preserve">    shelf = str(data.get("shelf") or ("货架" + str(seq % 20 + 1) + "号"))</w:t>
        <w:br/>
      </w:r>
      <w:r>
        <w:rPr>
          <w:rFonts w:ascii="Consolas" w:hAnsi="Consolas" w:eastAsia="Consolas"/>
          <w:b w:val="0"/>
          <w:sz w:val="17"/>
        </w:rPr>
        <w:t xml:space="preserve">    record = {</w:t>
        <w:br/>
      </w:r>
      <w:r>
        <w:rPr>
          <w:rFonts w:ascii="Consolas" w:hAnsi="Consolas" w:eastAsia="Consolas"/>
          <w:b w:val="0"/>
          <w:sz w:val="17"/>
        </w:rPr>
        <w:t xml:space="preserve">        "id": parcel_id,</w:t>
        <w:br/>
      </w:r>
      <w:r>
        <w:rPr>
          <w:rFonts w:ascii="Consolas" w:hAnsi="Consolas" w:eastAsia="Consolas"/>
          <w:b w:val="0"/>
          <w:sz w:val="17"/>
        </w:rPr>
        <w:t xml:space="preserve">        "tracking_no": tracking_no,</w:t>
        <w:br/>
      </w:r>
      <w:r>
        <w:rPr>
          <w:rFonts w:ascii="Consolas" w:hAnsi="Consolas" w:eastAsia="Consolas"/>
          <w:b w:val="0"/>
          <w:sz w:val="17"/>
        </w:rPr>
        <w:t xml:space="preserve">        "courier": courier,</w:t>
        <w:br/>
      </w:r>
      <w:r>
        <w:rPr>
          <w:rFonts w:ascii="Consolas" w:hAnsi="Consolas" w:eastAsia="Consolas"/>
          <w:b w:val="0"/>
          <w:sz w:val="17"/>
        </w:rPr>
        <w:t xml:space="preserve">        "prefix": COURIER_PREFIX.get(courier, tracking_no[:2].upper()),</w:t>
        <w:br/>
      </w:r>
      <w:r>
        <w:rPr>
          <w:rFonts w:ascii="Consolas" w:hAnsi="Consolas" w:eastAsia="Consolas"/>
          <w:b w:val="0"/>
          <w:sz w:val="17"/>
        </w:rPr>
        <w:t xml:space="preserve">        "receiver_id": receiver_id,</w:t>
        <w:br/>
      </w:r>
      <w:r>
        <w:rPr>
          <w:rFonts w:ascii="Consolas" w:hAnsi="Consolas" w:eastAsia="Consolas"/>
          <w:b w:val="0"/>
          <w:sz w:val="17"/>
        </w:rPr>
        <w:t xml:space="preserve">        "receiver": receiver,</w:t>
        <w:br/>
      </w:r>
      <w:r>
        <w:rPr>
          <w:rFonts w:ascii="Consolas" w:hAnsi="Consolas" w:eastAsia="Consolas"/>
          <w:b w:val="0"/>
          <w:sz w:val="17"/>
        </w:rPr>
        <w:t xml:space="preserve">        "phone": str(data.get("phone", "")).strip(),</w:t>
        <w:br/>
      </w:r>
      <w:r>
        <w:rPr>
          <w:rFonts w:ascii="Consolas" w:hAnsi="Consolas" w:eastAsia="Consolas"/>
          <w:b w:val="0"/>
          <w:sz w:val="17"/>
        </w:rPr>
        <w:t xml:space="preserve">        "station": str(data.get("station", "菜鸟驿站·北区")),</w:t>
        <w:br/>
      </w:r>
      <w:r>
        <w:rPr>
          <w:rFonts w:ascii="Consolas" w:hAnsi="Consolas" w:eastAsia="Consolas"/>
          <w:b w:val="0"/>
          <w:sz w:val="17"/>
        </w:rPr>
        <w:t xml:space="preserve">        "category": str(data.get("category", "普通件")),</w:t>
        <w:br/>
      </w:r>
      <w:r>
        <w:rPr>
          <w:rFonts w:ascii="Consolas" w:hAnsi="Consolas" w:eastAsia="Consolas"/>
          <w:b w:val="0"/>
          <w:sz w:val="17"/>
        </w:rPr>
        <w:t xml:space="preserve">        "shelf": shelf,</w:t>
        <w:br/>
      </w:r>
      <w:r>
        <w:rPr>
          <w:rFonts w:ascii="Consolas" w:hAnsi="Consolas" w:eastAsia="Consolas"/>
          <w:b w:val="0"/>
          <w:sz w:val="17"/>
        </w:rPr>
        <w:t xml:space="preserve">        "weight": float(data.get("weight", 0.5) or 0.5),</w:t>
        <w:br/>
      </w:r>
      <w:r>
        <w:rPr>
          <w:rFonts w:ascii="Consolas" w:hAnsi="Consolas" w:eastAsia="Consolas"/>
          <w:b w:val="0"/>
          <w:sz w:val="17"/>
        </w:rPr>
        <w:t xml:space="preserve">        "status": STATUS_PENDING,</w:t>
        <w:br/>
      </w:r>
      <w:r>
        <w:rPr>
          <w:rFonts w:ascii="Consolas" w:hAnsi="Consolas" w:eastAsia="Consolas"/>
          <w:b w:val="0"/>
          <w:sz w:val="17"/>
        </w:rPr>
        <w:t xml:space="preserve">        "inbound_time": str(now),</w:t>
        <w:br/>
      </w:r>
      <w:r>
        <w:rPr>
          <w:rFonts w:ascii="Consolas" w:hAnsi="Consolas" w:eastAsia="Consolas"/>
          <w:b w:val="0"/>
          <w:sz w:val="17"/>
        </w:rPr>
        <w:t xml:space="preserve">        "expire_time": str(now + ttl_days * 86400),</w:t>
        <w:br/>
      </w:r>
      <w:r>
        <w:rPr>
          <w:rFonts w:ascii="Consolas" w:hAnsi="Consolas" w:eastAsia="Consolas"/>
          <w:b w:val="0"/>
          <w:sz w:val="17"/>
        </w:rPr>
        <w:t xml:space="preserve">        "pickup_code": "",</w:t>
        <w:br/>
      </w:r>
      <w:r>
        <w:rPr>
          <w:rFonts w:ascii="Consolas" w:hAnsi="Consolas" w:eastAsia="Consolas"/>
          <w:b w:val="0"/>
          <w:sz w:val="17"/>
        </w:rPr>
        <w:t xml:space="preserve">        "picked_time": "",</w:t>
        <w:br/>
      </w:r>
      <w:r>
        <w:rPr>
          <w:rFonts w:ascii="Consolas" w:hAnsi="Consolas" w:eastAsia="Consolas"/>
          <w:b w:val="0"/>
          <w:sz w:val="17"/>
        </w:rPr>
        <w:t xml:space="preserve">        "abnormal_reason": "",</w:t>
        <w:br/>
      </w:r>
      <w:r>
        <w:rPr>
          <w:rFonts w:ascii="Consolas" w:hAnsi="Consolas" w:eastAsia="Consolas"/>
          <w:b w:val="0"/>
          <w:sz w:val="17"/>
        </w:rPr>
        <w:t xml:space="preserve">    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key = K_PARCEL.format(parcel_id)</w:t>
        <w:br/>
      </w:r>
      <w:r>
        <w:rPr>
          <w:rFonts w:ascii="Consolas" w:hAnsi="Consolas" w:eastAsia="Consolas"/>
          <w:b w:val="0"/>
          <w:sz w:val="17"/>
        </w:rPr>
        <w:t xml:space="preserve">    pipe = _tx_pipeline(r)</w:t>
        <w:br/>
      </w:r>
      <w:r>
        <w:rPr>
          <w:rFonts w:ascii="Consolas" w:hAnsi="Consolas" w:eastAsia="Consolas"/>
          <w:b w:val="0"/>
          <w:sz w:val="17"/>
        </w:rPr>
        <w:t xml:space="preserve">    pipe.hset(key, mapping=record)</w:t>
        <w:br/>
      </w:r>
      <w:r>
        <w:rPr>
          <w:rFonts w:ascii="Consolas" w:hAnsi="Consolas" w:eastAsia="Consolas"/>
          <w:b w:val="0"/>
          <w:sz w:val="17"/>
        </w:rPr>
        <w:t xml:space="preserve">    pipe.sadd(K_USER_PARCELS.format(receiver_id), parcel_id)</w:t>
        <w:br/>
      </w:r>
      <w:r>
        <w:rPr>
          <w:rFonts w:ascii="Consolas" w:hAnsi="Consolas" w:eastAsia="Consolas"/>
          <w:b w:val="0"/>
          <w:sz w:val="17"/>
        </w:rPr>
        <w:t xml:space="preserve">    pipe.sadd(K_STATUS.format(STATUS_PENDING), parcel_id)</w:t>
        <w:br/>
      </w:r>
      <w:r>
        <w:rPr>
          <w:rFonts w:ascii="Consolas" w:hAnsi="Consolas" w:eastAsia="Consolas"/>
          <w:b w:val="0"/>
          <w:sz w:val="17"/>
        </w:rPr>
        <w:t xml:space="preserve">    # score 为入库时间戳：分值为数字，直接按 "滞留时长 = 当前时间 - 入库时间" 排序</w:t>
        <w:br/>
      </w:r>
      <w:r>
        <w:rPr>
          <w:rFonts w:ascii="Consolas" w:hAnsi="Consolas" w:eastAsia="Consolas"/>
          <w:b w:val="0"/>
          <w:sz w:val="17"/>
        </w:rPr>
        <w:t xml:space="preserve">    pipe.zadd(K_STAY, {parcel_id: now})</w:t>
        <w:br/>
      </w:r>
      <w:r>
        <w:rPr>
          <w:rFonts w:ascii="Consolas" w:hAnsi="Consolas" w:eastAsia="Consolas"/>
          <w:b w:val="0"/>
          <w:sz w:val="17"/>
        </w:rPr>
        <w:t xml:space="preserve">    pipe.hincrby(K_STATS_STATUS, STATUS_PENDING, 1)</w:t>
        <w:br/>
      </w:r>
      <w:r>
        <w:rPr>
          <w:rFonts w:ascii="Consolas" w:hAnsi="Consolas" w:eastAsia="Consolas"/>
          <w:b w:val="0"/>
          <w:sz w:val="17"/>
        </w:rPr>
        <w:t xml:space="preserve">    pipe.hincrby(K_STATS_DAILY.format(_today()), "inbound", 1)</w:t>
        <w:br/>
      </w:r>
      <w:r>
        <w:rPr>
          <w:rFonts w:ascii="Consolas" w:hAnsi="Consolas" w:eastAsia="Consolas"/>
          <w:b w:val="0"/>
          <w:sz w:val="17"/>
        </w:rPr>
        <w:t xml:space="preserve">    # ZSet：用户包裹数量排行，入库即 +1 分</w:t>
        <w:br/>
      </w:r>
      <w:r>
        <w:rPr>
          <w:rFonts w:ascii="Consolas" w:hAnsi="Consolas" w:eastAsia="Consolas"/>
          <w:b w:val="0"/>
          <w:sz w:val="17"/>
        </w:rPr>
        <w:t xml:space="preserve">    pipe.zincrby(K_RANK_USER, 1, receiver_id)</w:t>
        <w:br/>
      </w:r>
      <w:r>
        <w:rPr>
          <w:rFonts w:ascii="Consolas" w:hAnsi="Consolas" w:eastAsia="Consolas"/>
          <w:b w:val="0"/>
          <w:sz w:val="17"/>
        </w:rPr>
        <w:t xml:space="preserve">    pipe.execute()</w:t>
        <w:br/>
      </w:r>
      <w:r>
        <w:rPr>
          <w:rFonts w:ascii="Consolas" w:hAnsi="Consolas" w:eastAsia="Consolas"/>
          <w:b w:val="0"/>
          <w:sz w:val="17"/>
        </w:rPr>
        <w:t xml:space="preserve">    return to_parcel(parcel_id, record)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_refresh_expire(r, parcel_id: str) -&gt; None:</w:t>
        <w:br/>
      </w:r>
      <w:r>
        <w:rPr>
          <w:rFonts w:ascii="Consolas" w:hAnsi="Consolas" w:eastAsia="Consolas"/>
          <w:b w:val="0"/>
          <w:sz w:val="17"/>
        </w:rPr>
        <w:t xml:space="preserve">    """若包裹已超期未取，则把状态从待取件迁移为超期，并维护状态索引与计数。"""</w:t>
        <w:br/>
      </w:r>
      <w:r>
        <w:rPr>
          <w:rFonts w:ascii="Consolas" w:hAnsi="Consolas" w:eastAsia="Consolas"/>
          <w:b w:val="0"/>
          <w:sz w:val="17"/>
        </w:rPr>
        <w:t xml:space="preserve">    key = K_PARCEL.format(parcel_id)</w:t>
        <w:br/>
      </w:r>
      <w:r>
        <w:rPr>
          <w:rFonts w:ascii="Consolas" w:hAnsi="Consolas" w:eastAsia="Consolas"/>
          <w:b w:val="0"/>
          <w:sz w:val="17"/>
        </w:rPr>
        <w:t xml:space="preserve">    status = r.hget(key, "status")</w:t>
        <w:br/>
      </w:r>
      <w:r>
        <w:rPr>
          <w:rFonts w:ascii="Consolas" w:hAnsi="Consolas" w:eastAsia="Consolas"/>
          <w:b w:val="0"/>
          <w:sz w:val="17"/>
        </w:rPr>
        <w:t xml:space="preserve">    if status != STATUS_PENDING:</w:t>
        <w:br/>
      </w:r>
      <w:r>
        <w:rPr>
          <w:rFonts w:ascii="Consolas" w:hAnsi="Consolas" w:eastAsia="Consolas"/>
          <w:b w:val="0"/>
          <w:sz w:val="17"/>
        </w:rPr>
        <w:t xml:space="preserve">        return</w:t>
        <w:br/>
      </w:r>
      <w:r>
        <w:rPr>
          <w:rFonts w:ascii="Consolas" w:hAnsi="Consolas" w:eastAsia="Consolas"/>
          <w:b w:val="0"/>
          <w:sz w:val="17"/>
        </w:rPr>
        <w:t xml:space="preserve">    expire_time = int(r.hget(key, "expire_time") or 0)</w:t>
        <w:br/>
      </w:r>
      <w:r>
        <w:rPr>
          <w:rFonts w:ascii="Consolas" w:hAnsi="Consolas" w:eastAsia="Consolas"/>
          <w:b w:val="0"/>
          <w:sz w:val="17"/>
        </w:rPr>
        <w:t xml:space="preserve">    if expire_time and expire_time &lt; int(time.time()):</w:t>
        <w:br/>
      </w:r>
      <w:r>
        <w:rPr>
          <w:rFonts w:ascii="Consolas" w:hAnsi="Consolas" w:eastAsia="Consolas"/>
          <w:b w:val="0"/>
          <w:sz w:val="17"/>
        </w:rPr>
        <w:t xml:space="preserve">        pipe = _tx_pipeline(r)</w:t>
        <w:br/>
      </w:r>
      <w:r>
        <w:rPr>
          <w:rFonts w:ascii="Consolas" w:hAnsi="Consolas" w:eastAsia="Consolas"/>
          <w:b w:val="0"/>
          <w:sz w:val="17"/>
        </w:rPr>
        <w:t xml:space="preserve">        pipe.hset(key, "status", STATUS_EXPIRED)</w:t>
        <w:br/>
      </w:r>
      <w:r>
        <w:rPr>
          <w:rFonts w:ascii="Consolas" w:hAnsi="Consolas" w:eastAsia="Consolas"/>
          <w:b w:val="0"/>
          <w:sz w:val="17"/>
        </w:rPr>
        <w:t xml:space="preserve">        pipe.srem(K_STATUS.format(STATUS_PENDING), parcel_id)</w:t>
        <w:br/>
      </w:r>
      <w:r>
        <w:rPr>
          <w:rFonts w:ascii="Consolas" w:hAnsi="Consolas" w:eastAsia="Consolas"/>
          <w:b w:val="0"/>
          <w:sz w:val="17"/>
        </w:rPr>
        <w:t xml:space="preserve">        pipe.sadd(K_STATUS.format(STATUS_EXPIRED), parcel_id)</w:t>
        <w:br/>
      </w:r>
      <w:r>
        <w:rPr>
          <w:rFonts w:ascii="Consolas" w:hAnsi="Consolas" w:eastAsia="Consolas"/>
          <w:b w:val="0"/>
          <w:sz w:val="17"/>
        </w:rPr>
        <w:t xml:space="preserve">        pipe.hincrby(K_STATS_STATUS, STATUS_PENDING, -1)</w:t>
        <w:br/>
      </w:r>
      <w:r>
        <w:rPr>
          <w:rFonts w:ascii="Consolas" w:hAnsi="Consolas" w:eastAsia="Consolas"/>
          <w:b w:val="0"/>
          <w:sz w:val="17"/>
        </w:rPr>
        <w:t xml:space="preserve">        pipe.hincrby(K_STATS_STATUS, STATUS_EXPIRED, 1)</w:t>
        <w:br/>
      </w:r>
      <w:r>
        <w:rPr>
          <w:rFonts w:ascii="Consolas" w:hAnsi="Consolas" w:eastAsia="Consolas"/>
          <w:b w:val="0"/>
          <w:sz w:val="17"/>
        </w:rPr>
        <w:t xml:space="preserve">        pipe.execute()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update_status(parcel_id: str, status: str, reason: str = "")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"""状态更新 / 异常标记：同步维护状态索引集合与状态统计 Hash。"""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key = K_PARCEL.format(parcel_id)</w:t>
        <w:br/>
      </w:r>
      <w:r>
        <w:rPr>
          <w:rFonts w:ascii="Consolas" w:hAnsi="Consolas" w:eastAsia="Consolas"/>
          <w:b w:val="0"/>
          <w:sz w:val="17"/>
        </w:rPr>
        <w:t xml:space="preserve">    old = r.hget(key, "status")</w:t>
        <w:br/>
      </w:r>
      <w:r>
        <w:rPr>
          <w:rFonts w:ascii="Consolas" w:hAnsi="Consolas" w:eastAsia="Consolas"/>
          <w:b w:val="0"/>
          <w:sz w:val="17"/>
        </w:rPr>
        <w:t xml:space="preserve">    if not old:</w:t>
        <w:br/>
      </w:r>
      <w:r>
        <w:rPr>
          <w:rFonts w:ascii="Consolas" w:hAnsi="Consolas" w:eastAsia="Consolas"/>
          <w:b w:val="0"/>
          <w:sz w:val="17"/>
        </w:rPr>
        <w:t xml:space="preserve">        raise BizError("包裹不存在：%s" % parcel_id)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field = {"reason": reason, "abnormal_reason": reason} if reason else {}</w:t>
        <w:br/>
      </w:r>
      <w:r>
        <w:rPr>
          <w:rFonts w:ascii="Consolas" w:hAnsi="Consolas" w:eastAsia="Consolas"/>
          <w:b w:val="0"/>
          <w:sz w:val="17"/>
        </w:rPr>
        <w:t xml:space="preserve">    field["status"] = status</w:t>
        <w:br/>
      </w:r>
      <w:r>
        <w:rPr>
          <w:rFonts w:ascii="Consolas" w:hAnsi="Consolas" w:eastAsia="Consolas"/>
          <w:b w:val="0"/>
          <w:sz w:val="17"/>
        </w:rPr>
        <w:t xml:space="preserve">    pipe = _tx_pipeline(r)</w:t>
        <w:br/>
      </w:r>
      <w:r>
        <w:rPr>
          <w:rFonts w:ascii="Consolas" w:hAnsi="Consolas" w:eastAsia="Consolas"/>
          <w:b w:val="0"/>
          <w:sz w:val="17"/>
        </w:rPr>
        <w:t xml:space="preserve">    pipe.hset(key, mapping=field)</w:t>
        <w:br/>
      </w:r>
      <w:r>
        <w:rPr>
          <w:rFonts w:ascii="Consolas" w:hAnsi="Consolas" w:eastAsia="Consolas"/>
          <w:b w:val="0"/>
          <w:sz w:val="17"/>
        </w:rPr>
        <w:t xml:space="preserve">    pipe.srem(K_STATUS.format(old), parcel_id)</w:t>
        <w:br/>
      </w:r>
      <w:r>
        <w:rPr>
          <w:rFonts w:ascii="Consolas" w:hAnsi="Consolas" w:eastAsia="Consolas"/>
          <w:b w:val="0"/>
          <w:sz w:val="17"/>
        </w:rPr>
        <w:t xml:space="preserve">    pipe.sadd(K_STATUS.format(status), parcel_id)</w:t>
        <w:br/>
      </w:r>
      <w:r>
        <w:rPr>
          <w:rFonts w:ascii="Consolas" w:hAnsi="Consolas" w:eastAsia="Consolas"/>
          <w:b w:val="0"/>
          <w:sz w:val="17"/>
        </w:rPr>
        <w:t xml:space="preserve">    pipe.hincrby(K_STATS_STATUS, old, -1)</w:t>
        <w:br/>
      </w:r>
      <w:r>
        <w:rPr>
          <w:rFonts w:ascii="Consolas" w:hAnsi="Consolas" w:eastAsia="Consolas"/>
          <w:b w:val="0"/>
          <w:sz w:val="17"/>
        </w:rPr>
        <w:t xml:space="preserve">    pipe.hincrby(K_STATS_STATUS, status, 1)</w:t>
        <w:br/>
      </w:r>
      <w:r>
        <w:rPr>
          <w:rFonts w:ascii="Consolas" w:hAnsi="Consolas" w:eastAsia="Consolas"/>
          <w:b w:val="0"/>
          <w:sz w:val="17"/>
        </w:rPr>
        <w:t xml:space="preserve">    pipe.execute()</w:t>
        <w:br/>
      </w:r>
      <w:r>
        <w:rPr>
          <w:rFonts w:ascii="Consolas" w:hAnsi="Consolas" w:eastAsia="Consolas"/>
          <w:b w:val="0"/>
          <w:sz w:val="17"/>
        </w:rPr>
        <w:t xml:space="preserve">    return get_parcel(parcel_id)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delete_parcel(parcel_id: str)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"""删除包裹：清理 Hash 与所有关联索引（Set/ZSet/统计）。"""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key = K_PARCEL.format(parcel_id)</w:t>
        <w:br/>
      </w:r>
      <w:r>
        <w:rPr>
          <w:rFonts w:ascii="Consolas" w:hAnsi="Consolas" w:eastAsia="Consolas"/>
          <w:b w:val="0"/>
          <w:sz w:val="17"/>
        </w:rPr>
        <w:t xml:space="preserve">    h = r.hgetall(key)</w:t>
        <w:br/>
      </w:r>
      <w:r>
        <w:rPr>
          <w:rFonts w:ascii="Consolas" w:hAnsi="Consolas" w:eastAsia="Consolas"/>
          <w:b w:val="0"/>
          <w:sz w:val="17"/>
        </w:rPr>
        <w:t xml:space="preserve">    if not h:</w:t>
        <w:br/>
      </w:r>
      <w:r>
        <w:rPr>
          <w:rFonts w:ascii="Consolas" w:hAnsi="Consolas" w:eastAsia="Consolas"/>
          <w:b w:val="0"/>
          <w:sz w:val="17"/>
        </w:rPr>
        <w:t xml:space="preserve">        raise BizError("包裹不存在：%s" % parcel_id)</w:t>
        <w:br/>
      </w:r>
      <w:r>
        <w:rPr>
          <w:rFonts w:ascii="Consolas" w:hAnsi="Consolas" w:eastAsia="Consolas"/>
          <w:b w:val="0"/>
          <w:sz w:val="17"/>
        </w:rPr>
        <w:t xml:space="preserve">    status = h.get("status", STATUS_PENDING)</w:t>
        <w:br/>
      </w:r>
      <w:r>
        <w:rPr>
          <w:rFonts w:ascii="Consolas" w:hAnsi="Consolas" w:eastAsia="Consolas"/>
          <w:b w:val="0"/>
          <w:sz w:val="17"/>
        </w:rPr>
        <w:t xml:space="preserve">    receiver_id = h.get("receiver_id", "")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pipe = _tx_pipeline(r)</w:t>
        <w:br/>
      </w:r>
      <w:r>
        <w:rPr>
          <w:rFonts w:ascii="Consolas" w:hAnsi="Consolas" w:eastAsia="Consolas"/>
          <w:b w:val="0"/>
          <w:sz w:val="17"/>
        </w:rPr>
        <w:t xml:space="preserve">    pipe.delete(key)</w:t>
        <w:br/>
      </w:r>
      <w:r>
        <w:rPr>
          <w:rFonts w:ascii="Consolas" w:hAnsi="Consolas" w:eastAsia="Consolas"/>
          <w:b w:val="0"/>
          <w:sz w:val="17"/>
        </w:rPr>
        <w:t xml:space="preserve">    pipe.delete(K_PARCEL_CODE.format(parcel_id))</w:t>
        <w:br/>
      </w:r>
      <w:r>
        <w:rPr>
          <w:rFonts w:ascii="Consolas" w:hAnsi="Consolas" w:eastAsia="Consolas"/>
          <w:b w:val="0"/>
          <w:sz w:val="17"/>
        </w:rPr>
        <w:t xml:space="preserve">    if h.get("pickup_code"):</w:t>
        <w:br/>
      </w:r>
      <w:r>
        <w:rPr>
          <w:rFonts w:ascii="Consolas" w:hAnsi="Consolas" w:eastAsia="Consolas"/>
          <w:b w:val="0"/>
          <w:sz w:val="17"/>
        </w:rPr>
        <w:t xml:space="preserve">        pipe.delete(K_CODE.format(h["pickup_code"]))</w:t>
        <w:br/>
      </w:r>
      <w:r>
        <w:rPr>
          <w:rFonts w:ascii="Consolas" w:hAnsi="Consolas" w:eastAsia="Consolas"/>
          <w:b w:val="0"/>
          <w:sz w:val="17"/>
        </w:rPr>
        <w:t xml:space="preserve">    pipe.srem(K_USER_PARCELS.format(receiver_id), parcel_id)</w:t>
        <w:br/>
      </w:r>
      <w:r>
        <w:rPr>
          <w:rFonts w:ascii="Consolas" w:hAnsi="Consolas" w:eastAsia="Consolas"/>
          <w:b w:val="0"/>
          <w:sz w:val="17"/>
        </w:rPr>
        <w:t xml:space="preserve">    pipe.srem(K_STATUS.format(status), parcel_id)</w:t>
        <w:br/>
      </w:r>
      <w:r>
        <w:rPr>
          <w:rFonts w:ascii="Consolas" w:hAnsi="Consolas" w:eastAsia="Consolas"/>
          <w:b w:val="0"/>
          <w:sz w:val="17"/>
        </w:rPr>
        <w:t xml:space="preserve">    pipe.zrem(K_STAY, parcel_id)</w:t>
        <w:br/>
      </w:r>
      <w:r>
        <w:rPr>
          <w:rFonts w:ascii="Consolas" w:hAnsi="Consolas" w:eastAsia="Consolas"/>
          <w:b w:val="0"/>
          <w:sz w:val="17"/>
        </w:rPr>
        <w:t xml:space="preserve">    pipe.hincrby(K_STATS_STATUS, status, -1)</w:t>
        <w:br/>
      </w:r>
      <w:r>
        <w:rPr>
          <w:rFonts w:ascii="Consolas" w:hAnsi="Consolas" w:eastAsia="Consolas"/>
          <w:b w:val="0"/>
          <w:sz w:val="17"/>
        </w:rPr>
        <w:t xml:space="preserve">    pipe.execute()</w:t>
        <w:br/>
      </w:r>
      <w:r>
        <w:rPr>
          <w:rFonts w:ascii="Consolas" w:hAnsi="Consolas" w:eastAsia="Consolas"/>
          <w:b w:val="0"/>
          <w:sz w:val="17"/>
        </w:rPr>
        <w:t xml:space="preserve">    return {"id": parcel_id, "deleted": True}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4.1.3 运行结果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在微信开发者工具中打开「管理」页，填写收件人账号 20211003、姓名、快递单号后点击「确认入库」，页面提示「入库成功 P0000xx」；在 redis-cli 中执行 HGETALL parcel:P0000xx 可看到完整字段。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4-1 小程序「管理」页包裹入库成功提示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4-2 redis-cli 中 HGETALL parcel:P000001 的字段输出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4-3 小程序首页「我的包裹」列表与状态标签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4.2 功能模块二：取件码与取件记录管理（必做）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4.2.1 取件码的生成与校验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取件码为 6 位数字，使用 SET pickup:code:{code} {包裹编号} NX EX 259200 写入，NX 保证码值不与他人冲突，EX 让取件码在 3 天后自动失效，无需额外的清理任务。同时写入反向索引 parcel:{id}:code，使小程序能直接在包裹详情页展示「我的取件码」及其剩余有效期。若包裹已有未过期取件码，会先删除旧码，保证一个包裹同时只有一个有效取件码。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校验时只需 GET pickup:code:{code}，返回包裹编号即代表校验通过。取件码本身不携带用户信息，即使泄露也只能用于取走对应包裹，且核销一次即失效。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4.2.2 取件核销与历史记录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取件核销是系统中最复杂的一次写操作，需要保证「状态、索引、历史、统计、日志」五类数据一致。实现上先校验取件码、包裹状态与黑名单，再通过一次事务管道完成以下动作：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① HSET 把状态改为 PICKED 并写入取件时间；② DEL 取件码，同时 SET pickup:used:{code} 保留 10 分钟用于重复取件提示；③ SREM/SADD 迁移状态索引并 HINCRBY 更新状态计数；④ ZREM 把包裹移出滞留榜与超期提醒；⑤ LPUSH 写入用户取件历史并 LTRIM 只保留最近 50 条；⑥ PFADD 更新去重取件人数；⑦ XADD 向 pickup:stream 追加一条取件事件。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若同一取件码再次提交，系统会在 pickup:used 中找到记录并返回「重复取件：该取件码已于 xx 使用」，而不是笼统地提示「取件码无效」，既拦截了重复取件，也方便工作人员判断。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4.2.3 核心代码</w:t>
      </w:r>
    </w:p>
    <w:p>
      <w:pPr>
        <w:spacing w:before="80" w:after="40"/>
      </w:pPr>
      <w:r>
        <w:rPr>
          <w:rFonts w:ascii="楷体" w:hAnsi="楷体" w:eastAsia="楷体"/>
          <w:b w:val="0"/>
          <w:color w:val="7F7F7F"/>
          <w:sz w:val="20"/>
        </w:rPr>
        <w:t>pickup.py：取件码生成、取件核销、取件历史</w:t>
      </w:r>
    </w:p>
    <w:p>
      <w:pPr>
        <w:spacing w:line="252" w:lineRule="auto" w:before="0" w:after="160"/>
        <w:ind w:left="113"/>
        <w:shd w:val="clear" w:color="auto" w:fill="F5F7FA"/>
      </w:pPr>
      <w:r>
        <w:rPr>
          <w:rFonts w:ascii="Consolas" w:hAnsi="Consolas" w:eastAsia="Consolas"/>
          <w:b w:val="0"/>
          <w:sz w:val="17"/>
        </w:rPr>
        <w:t>def generate_code(parcel_id: str, ttl: int = CODE_TTL)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"""为包裹生成 6 位取件码，使用 SET NX EX 保证码值唯一且自动过期。"""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key = K_PARCEL.format(parcel_id)</w:t>
        <w:br/>
      </w:r>
      <w:r>
        <w:rPr>
          <w:rFonts w:ascii="Consolas" w:hAnsi="Consolas" w:eastAsia="Consolas"/>
          <w:b w:val="0"/>
          <w:sz w:val="17"/>
        </w:rPr>
        <w:t xml:space="preserve">    h = r.hgetall(key)</w:t>
        <w:br/>
      </w:r>
      <w:r>
        <w:rPr>
          <w:rFonts w:ascii="Consolas" w:hAnsi="Consolas" w:eastAsia="Consolas"/>
          <w:b w:val="0"/>
          <w:sz w:val="17"/>
        </w:rPr>
        <w:t xml:space="preserve">    if not h:</w:t>
        <w:br/>
      </w:r>
      <w:r>
        <w:rPr>
          <w:rFonts w:ascii="Consolas" w:hAnsi="Consolas" w:eastAsia="Consolas"/>
          <w:b w:val="0"/>
          <w:sz w:val="17"/>
        </w:rPr>
        <w:t xml:space="preserve">        raise BizError("包裹不存在：%s" % parcel_id)</w:t>
        <w:br/>
      </w:r>
      <w:r>
        <w:rPr>
          <w:rFonts w:ascii="Consolas" w:hAnsi="Consolas" w:eastAsia="Consolas"/>
          <w:b w:val="0"/>
          <w:sz w:val="17"/>
        </w:rPr>
        <w:t xml:space="preserve">    if h.get("status") == STATUS_PICKED:</w:t>
        <w:br/>
      </w:r>
      <w:r>
        <w:rPr>
          <w:rFonts w:ascii="Consolas" w:hAnsi="Consolas" w:eastAsia="Consolas"/>
          <w:b w:val="0"/>
          <w:sz w:val="17"/>
        </w:rPr>
        <w:t xml:space="preserve">        raise BizError("该包裹已被取走，不能重复生成取件码")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# 若已有未过期取件码，先清理旧映射，避免一个包裹对应多个有效码</w:t>
        <w:br/>
      </w:r>
      <w:r>
        <w:rPr>
          <w:rFonts w:ascii="Consolas" w:hAnsi="Consolas" w:eastAsia="Consolas"/>
          <w:b w:val="0"/>
          <w:sz w:val="17"/>
        </w:rPr>
        <w:t xml:space="preserve">    old = r.get(K_PARCEL_CODE.format(parcel_id))</w:t>
        <w:br/>
      </w:r>
      <w:r>
        <w:rPr>
          <w:rFonts w:ascii="Consolas" w:hAnsi="Consolas" w:eastAsia="Consolas"/>
          <w:b w:val="0"/>
          <w:sz w:val="17"/>
        </w:rPr>
        <w:t xml:space="preserve">    if old:</w:t>
        <w:br/>
      </w:r>
      <w:r>
        <w:rPr>
          <w:rFonts w:ascii="Consolas" w:hAnsi="Consolas" w:eastAsia="Consolas"/>
          <w:b w:val="0"/>
          <w:sz w:val="17"/>
        </w:rPr>
        <w:t xml:space="preserve">        r.delete(K_CODE.format(old))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for _ in range(20):</w:t>
        <w:br/>
      </w:r>
      <w:r>
        <w:rPr>
          <w:rFonts w:ascii="Consolas" w:hAnsi="Consolas" w:eastAsia="Consolas"/>
          <w:b w:val="0"/>
          <w:sz w:val="17"/>
        </w:rPr>
        <w:t xml:space="preserve">        code = "%06d" % random.randint(0, 999999)</w:t>
        <w:br/>
      </w:r>
      <w:r>
        <w:rPr>
          <w:rFonts w:ascii="Consolas" w:hAnsi="Consolas" w:eastAsia="Consolas"/>
          <w:b w:val="0"/>
          <w:sz w:val="17"/>
        </w:rPr>
        <w:t xml:space="preserve">        if r.set(K_CODE.format(code), parcel_id, nx=True, ex=ttl):</w:t>
        <w:br/>
      </w:r>
      <w:r>
        <w:rPr>
          <w:rFonts w:ascii="Consolas" w:hAnsi="Consolas" w:eastAsia="Consolas"/>
          <w:b w:val="0"/>
          <w:sz w:val="17"/>
        </w:rPr>
        <w:t xml:space="preserve">            break</w:t>
        <w:br/>
      </w:r>
      <w:r>
        <w:rPr>
          <w:rFonts w:ascii="Consolas" w:hAnsi="Consolas" w:eastAsia="Consolas"/>
          <w:b w:val="0"/>
          <w:sz w:val="17"/>
        </w:rPr>
        <w:t xml:space="preserve">    else:</w:t>
        <w:br/>
      </w:r>
      <w:r>
        <w:rPr>
          <w:rFonts w:ascii="Consolas" w:hAnsi="Consolas" w:eastAsia="Consolas"/>
          <w:b w:val="0"/>
          <w:sz w:val="17"/>
        </w:rPr>
        <w:t xml:space="preserve">        raise BizError("取件码生成失败，请重试")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expire_at = int(time.time()) + ttl</w:t>
        <w:br/>
      </w:r>
      <w:r>
        <w:rPr>
          <w:rFonts w:ascii="Consolas" w:hAnsi="Consolas" w:eastAsia="Consolas"/>
          <w:b w:val="0"/>
          <w:sz w:val="17"/>
        </w:rPr>
        <w:t xml:space="preserve">    pipe = r.pipeline(transaction=True)</w:t>
        <w:br/>
      </w:r>
      <w:r>
        <w:rPr>
          <w:rFonts w:ascii="Consolas" w:hAnsi="Consolas" w:eastAsia="Consolas"/>
          <w:b w:val="0"/>
          <w:sz w:val="17"/>
        </w:rPr>
        <w:t xml:space="preserve">    pipe.set(K_PARCEL_CODE.format(parcel_id), code, ex=ttl)</w:t>
        <w:br/>
      </w:r>
      <w:r>
        <w:rPr>
          <w:rFonts w:ascii="Consolas" w:hAnsi="Consolas" w:eastAsia="Consolas"/>
          <w:b w:val="0"/>
          <w:sz w:val="17"/>
        </w:rPr>
        <w:t xml:space="preserve">    pipe.hset(key, mapping={"pickup_code": code, "code_expire": expire_at})</w:t>
        <w:br/>
      </w:r>
      <w:r>
        <w:rPr>
          <w:rFonts w:ascii="Consolas" w:hAnsi="Consolas" w:eastAsia="Consolas"/>
          <w:b w:val="0"/>
          <w:sz w:val="17"/>
        </w:rPr>
        <w:t xml:space="preserve">    pipe.execute()</w:t>
        <w:br/>
      </w:r>
      <w:r>
        <w:rPr>
          <w:rFonts w:ascii="Consolas" w:hAnsi="Consolas" w:eastAsia="Consolas"/>
          <w:b w:val="0"/>
          <w:sz w:val="17"/>
        </w:rPr>
        <w:t xml:space="preserve">    return {</w:t>
        <w:br/>
      </w:r>
      <w:r>
        <w:rPr>
          <w:rFonts w:ascii="Consolas" w:hAnsi="Consolas" w:eastAsia="Consolas"/>
          <w:b w:val="0"/>
          <w:sz w:val="17"/>
        </w:rPr>
        <w:t xml:space="preserve">        "parcel_id": parcel_id,</w:t>
        <w:br/>
      </w:r>
      <w:r>
        <w:rPr>
          <w:rFonts w:ascii="Consolas" w:hAnsi="Consolas" w:eastAsia="Consolas"/>
          <w:b w:val="0"/>
          <w:sz w:val="17"/>
        </w:rPr>
        <w:t xml:space="preserve">        "code": code,</w:t>
        <w:br/>
      </w:r>
      <w:r>
        <w:rPr>
          <w:rFonts w:ascii="Consolas" w:hAnsi="Consolas" w:eastAsia="Consolas"/>
          <w:b w:val="0"/>
          <w:sz w:val="17"/>
        </w:rPr>
        <w:t xml:space="preserve">        "ttl": ttl,</w:t>
        <w:br/>
      </w:r>
      <w:r>
        <w:rPr>
          <w:rFonts w:ascii="Consolas" w:hAnsi="Consolas" w:eastAsia="Consolas"/>
          <w:b w:val="0"/>
          <w:sz w:val="17"/>
        </w:rPr>
        <w:t xml:space="preserve">        "expire_at": expire_at,</w:t>
        <w:br/>
      </w:r>
      <w:r>
        <w:rPr>
          <w:rFonts w:ascii="Consolas" w:hAnsi="Consolas" w:eastAsia="Consolas"/>
          <w:b w:val="0"/>
          <w:sz w:val="17"/>
        </w:rPr>
        <w:t xml:space="preserve">        "hint": "取件码 %d 天内有效，请勿泄露给他人" % (ttl // 86400),</w:t>
        <w:br/>
      </w:r>
      <w:r>
        <w:rPr>
          <w:rFonts w:ascii="Consolas" w:hAnsi="Consolas" w:eastAsia="Consolas"/>
          <w:b w:val="0"/>
          <w:sz w:val="17"/>
        </w:rPr>
        <w:t xml:space="preserve">    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pickup(code: str, staff: str = "自助取件")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"""取件核销：校验取件码 → 重复取件拦截 → 更新状态 → 写历史与事件流。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加分功能「重复取件拦截」在此实现：状态机只允许 PENDING/EXPIRED -&gt; PICKED，</w:t>
        <w:br/>
      </w:r>
      <w:r>
        <w:rPr>
          <w:rFonts w:ascii="Consolas" w:hAnsi="Consolas" w:eastAsia="Consolas"/>
          <w:b w:val="0"/>
          <w:sz w:val="17"/>
        </w:rPr>
        <w:t xml:space="preserve">    已取件包裹再次核销会被明确拒绝，避免一码多取。</w:t>
        <w:br/>
      </w:r>
      <w:r>
        <w:rPr>
          <w:rFonts w:ascii="Consolas" w:hAnsi="Consolas" w:eastAsia="Consolas"/>
          <w:b w:val="0"/>
          <w:sz w:val="17"/>
        </w:rPr>
        <w:t xml:space="preserve">    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pid = r.get(K_CODE.format(code))</w:t>
        <w:br/>
      </w:r>
      <w:r>
        <w:rPr>
          <w:rFonts w:ascii="Consolas" w:hAnsi="Consolas" w:eastAsia="Consolas"/>
          <w:b w:val="0"/>
          <w:sz w:val="17"/>
        </w:rPr>
        <w:t xml:space="preserve">    if not pid:</w:t>
        <w:br/>
      </w:r>
      <w:r>
        <w:rPr>
          <w:rFonts w:ascii="Consolas" w:hAnsi="Consolas" w:eastAsia="Consolas"/>
          <w:b w:val="0"/>
          <w:sz w:val="17"/>
        </w:rPr>
        <w:t xml:space="preserve">        # 取件码核销后会被删除，这里查短期保留的「已核销」标记，用于给出重复取件提示</w:t>
        <w:br/>
      </w:r>
      <w:r>
        <w:rPr>
          <w:rFonts w:ascii="Consolas" w:hAnsi="Consolas" w:eastAsia="Consolas"/>
          <w:b w:val="0"/>
          <w:sz w:val="17"/>
        </w:rPr>
        <w:t xml:space="preserve">        used_pid = r.get(K_CODE_USED.format(code))</w:t>
        <w:br/>
      </w:r>
      <w:r>
        <w:rPr>
          <w:rFonts w:ascii="Consolas" w:hAnsi="Consolas" w:eastAsia="Consolas"/>
          <w:b w:val="0"/>
          <w:sz w:val="17"/>
        </w:rPr>
        <w:t xml:space="preserve">        if used_pid:</w:t>
        <w:br/>
      </w:r>
      <w:r>
        <w:rPr>
          <w:rFonts w:ascii="Consolas" w:hAnsi="Consolas" w:eastAsia="Consolas"/>
          <w:b w:val="0"/>
          <w:sz w:val="17"/>
        </w:rPr>
        <w:t xml:space="preserve">            h = r.hgetall(K_PARCEL.format(used_pid))</w:t>
        <w:br/>
      </w:r>
      <w:r>
        <w:rPr>
          <w:rFonts w:ascii="Consolas" w:hAnsi="Consolas" w:eastAsia="Consolas"/>
          <w:b w:val="0"/>
          <w:sz w:val="17"/>
        </w:rPr>
        <w:t xml:space="preserve">            raise BizError("重复取件：该取件码已于 %s 使用，包裹已被取走" % h.get("picked_time_text", ""))</w:t>
        <w:br/>
      </w:r>
      <w:r>
        <w:rPr>
          <w:rFonts w:ascii="Consolas" w:hAnsi="Consolas" w:eastAsia="Consolas"/>
          <w:b w:val="0"/>
          <w:sz w:val="17"/>
        </w:rPr>
        <w:t xml:space="preserve">        raise BizError("取件码不存在或已过期，请联系驿站工作人员")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key = K_PARCEL.format(pid)</w:t>
        <w:br/>
      </w:r>
      <w:r>
        <w:rPr>
          <w:rFonts w:ascii="Consolas" w:hAnsi="Consolas" w:eastAsia="Consolas"/>
          <w:b w:val="0"/>
          <w:sz w:val="17"/>
        </w:rPr>
        <w:t xml:space="preserve">    h = r.hgetall(key)</w:t>
        <w:br/>
      </w:r>
      <w:r>
        <w:rPr>
          <w:rFonts w:ascii="Consolas" w:hAnsi="Consolas" w:eastAsia="Consolas"/>
          <w:b w:val="0"/>
          <w:sz w:val="17"/>
        </w:rPr>
        <w:t xml:space="preserve">    if not h:</w:t>
        <w:br/>
      </w:r>
      <w:r>
        <w:rPr>
          <w:rFonts w:ascii="Consolas" w:hAnsi="Consolas" w:eastAsia="Consolas"/>
          <w:b w:val="0"/>
          <w:sz w:val="17"/>
        </w:rPr>
        <w:t xml:space="preserve">        raise BizError("包裹不存在或已被删除")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receiver_id = h.get("receiver_id", "")</w:t>
        <w:br/>
      </w:r>
      <w:r>
        <w:rPr>
          <w:rFonts w:ascii="Consolas" w:hAnsi="Consolas" w:eastAsia="Consolas"/>
          <w:b w:val="0"/>
          <w:sz w:val="17"/>
        </w:rPr>
        <w:t xml:space="preserve">    if r.sismember(K_BLACKLIST, receiver_id):</w:t>
        <w:br/>
      </w:r>
      <w:r>
        <w:rPr>
          <w:rFonts w:ascii="Consolas" w:hAnsi="Consolas" w:eastAsia="Consolas"/>
          <w:b w:val="0"/>
          <w:sz w:val="17"/>
        </w:rPr>
        <w:t xml:space="preserve">        raise BizError("该收件人已被限制取件，请联系驿站管理员")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if h.get("status") == STATUS_PICKED:</w:t>
        <w:br/>
      </w:r>
      <w:r>
        <w:rPr>
          <w:rFonts w:ascii="Consolas" w:hAnsi="Consolas" w:eastAsia="Consolas"/>
          <w:b w:val="0"/>
          <w:sz w:val="17"/>
        </w:rPr>
        <w:t xml:space="preserve">        raise BizError("重复取件：该包裹已于 %s 取走" % h.get("picked_time_text", ""))</w:t>
        <w:br/>
      </w:r>
      <w:r>
        <w:rPr>
          <w:rFonts w:ascii="Consolas" w:hAnsi="Consolas" w:eastAsia="Consolas"/>
          <w:b w:val="0"/>
          <w:sz w:val="17"/>
        </w:rPr>
        <w:t xml:space="preserve">    if h.get("status") == "ABNORMAL":</w:t>
        <w:br/>
      </w:r>
      <w:r>
        <w:rPr>
          <w:rFonts w:ascii="Consolas" w:hAnsi="Consolas" w:eastAsia="Consolas"/>
          <w:b w:val="0"/>
          <w:sz w:val="17"/>
        </w:rPr>
        <w:t xml:space="preserve">        raise BizError("该包裹为异常件，请到柜台人工处理")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now = int(time.time())</w:t>
        <w:br/>
      </w:r>
      <w:r>
        <w:rPr>
          <w:rFonts w:ascii="Consolas" w:hAnsi="Consolas" w:eastAsia="Consolas"/>
          <w:b w:val="0"/>
          <w:sz w:val="17"/>
        </w:rPr>
        <w:t xml:space="preserve">    now_text = _now_text(now)</w:t>
        <w:br/>
      </w:r>
      <w:r>
        <w:rPr>
          <w:rFonts w:ascii="Consolas" w:hAnsi="Consolas" w:eastAsia="Consolas"/>
          <w:b w:val="0"/>
          <w:sz w:val="17"/>
        </w:rPr>
        <w:t xml:space="preserve">    record = {</w:t>
        <w:br/>
      </w:r>
      <w:r>
        <w:rPr>
          <w:rFonts w:ascii="Consolas" w:hAnsi="Consolas" w:eastAsia="Consolas"/>
          <w:b w:val="0"/>
          <w:sz w:val="17"/>
        </w:rPr>
        <w:t xml:space="preserve">        "parcel_id": pid,</w:t>
        <w:br/>
      </w:r>
      <w:r>
        <w:rPr>
          <w:rFonts w:ascii="Consolas" w:hAnsi="Consolas" w:eastAsia="Consolas"/>
          <w:b w:val="0"/>
          <w:sz w:val="17"/>
        </w:rPr>
        <w:t xml:space="preserve">        "tracking_no": h.get("tracking_no", ""),</w:t>
        <w:br/>
      </w:r>
      <w:r>
        <w:rPr>
          <w:rFonts w:ascii="Consolas" w:hAnsi="Consolas" w:eastAsia="Consolas"/>
          <w:b w:val="0"/>
          <w:sz w:val="17"/>
        </w:rPr>
        <w:t xml:space="preserve">        "courier": h.get("courier", ""),</w:t>
        <w:br/>
      </w:r>
      <w:r>
        <w:rPr>
          <w:rFonts w:ascii="Consolas" w:hAnsi="Consolas" w:eastAsia="Consolas"/>
          <w:b w:val="0"/>
          <w:sz w:val="17"/>
        </w:rPr>
        <w:t xml:space="preserve">        "receiver_id": receiver_id,</w:t>
        <w:br/>
      </w:r>
      <w:r>
        <w:rPr>
          <w:rFonts w:ascii="Consolas" w:hAnsi="Consolas" w:eastAsia="Consolas"/>
          <w:b w:val="0"/>
          <w:sz w:val="17"/>
        </w:rPr>
        <w:t xml:space="preserve">        "receiver": h.get("receiver", ""),</w:t>
        <w:br/>
      </w:r>
      <w:r>
        <w:rPr>
          <w:rFonts w:ascii="Consolas" w:hAnsi="Consolas" w:eastAsia="Consolas"/>
          <w:b w:val="0"/>
          <w:sz w:val="17"/>
        </w:rPr>
        <w:t xml:space="preserve">        "station": h.get("station", ""),</w:t>
        <w:br/>
      </w:r>
      <w:r>
        <w:rPr>
          <w:rFonts w:ascii="Consolas" w:hAnsi="Consolas" w:eastAsia="Consolas"/>
          <w:b w:val="0"/>
          <w:sz w:val="17"/>
        </w:rPr>
        <w:t xml:space="preserve">        "shelf": h.get("shelf", ""),</w:t>
        <w:br/>
      </w:r>
      <w:r>
        <w:rPr>
          <w:rFonts w:ascii="Consolas" w:hAnsi="Consolas" w:eastAsia="Consolas"/>
          <w:b w:val="0"/>
          <w:sz w:val="17"/>
        </w:rPr>
        <w:t xml:space="preserve">        "pickup_time": now,</w:t>
        <w:br/>
      </w:r>
      <w:r>
        <w:rPr>
          <w:rFonts w:ascii="Consolas" w:hAnsi="Consolas" w:eastAsia="Consolas"/>
          <w:b w:val="0"/>
          <w:sz w:val="17"/>
        </w:rPr>
        <w:t xml:space="preserve">        "pickup_time_text": now_text,</w:t>
        <w:br/>
      </w:r>
      <w:r>
        <w:rPr>
          <w:rFonts w:ascii="Consolas" w:hAnsi="Consolas" w:eastAsia="Consolas"/>
          <w:b w:val="0"/>
          <w:sz w:val="17"/>
        </w:rPr>
        <w:t xml:space="preserve">        "staff": staff,</w:t>
        <w:br/>
      </w:r>
      <w:r>
        <w:rPr>
          <w:rFonts w:ascii="Consolas" w:hAnsi="Consolas" w:eastAsia="Consolas"/>
          <w:b w:val="0"/>
          <w:sz w:val="17"/>
        </w:rPr>
        <w:t xml:space="preserve">    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old_status = h.get("status", STATUS_PENDING)</w:t>
        <w:br/>
      </w:r>
      <w:r>
        <w:rPr>
          <w:rFonts w:ascii="Consolas" w:hAnsi="Consolas" w:eastAsia="Consolas"/>
          <w:b w:val="0"/>
          <w:sz w:val="17"/>
        </w:rPr>
        <w:t xml:space="preserve">    pipe = r.pipeline(transaction=True)</w:t>
        <w:br/>
      </w:r>
      <w:r>
        <w:rPr>
          <w:rFonts w:ascii="Consolas" w:hAnsi="Consolas" w:eastAsia="Consolas"/>
          <w:b w:val="0"/>
          <w:sz w:val="17"/>
        </w:rPr>
        <w:t xml:space="preserve">    pipe.hset(key, mapping={</w:t>
        <w:br/>
      </w:r>
      <w:r>
        <w:rPr>
          <w:rFonts w:ascii="Consolas" w:hAnsi="Consolas" w:eastAsia="Consolas"/>
          <w:b w:val="0"/>
          <w:sz w:val="17"/>
        </w:rPr>
        <w:t xml:space="preserve">        "status": STATUS_PICKED,</w:t>
        <w:br/>
      </w:r>
      <w:r>
        <w:rPr>
          <w:rFonts w:ascii="Consolas" w:hAnsi="Consolas" w:eastAsia="Consolas"/>
          <w:b w:val="0"/>
          <w:sz w:val="17"/>
        </w:rPr>
        <w:t xml:space="preserve">        "picked_time": now,</w:t>
        <w:br/>
      </w:r>
      <w:r>
        <w:rPr>
          <w:rFonts w:ascii="Consolas" w:hAnsi="Consolas" w:eastAsia="Consolas"/>
          <w:b w:val="0"/>
          <w:sz w:val="17"/>
        </w:rPr>
        <w:t xml:space="preserve">        "picked_time_text": now_text,</w:t>
        <w:br/>
      </w:r>
      <w:r>
        <w:rPr>
          <w:rFonts w:ascii="Consolas" w:hAnsi="Consolas" w:eastAsia="Consolas"/>
          <w:b w:val="0"/>
          <w:sz w:val="17"/>
        </w:rPr>
        <w:t xml:space="preserve">        "pickup_code": "",</w:t>
        <w:br/>
      </w:r>
      <w:r>
        <w:rPr>
          <w:rFonts w:ascii="Consolas" w:hAnsi="Consolas" w:eastAsia="Consolas"/>
          <w:b w:val="0"/>
          <w:sz w:val="17"/>
        </w:rPr>
        <w:t xml:space="preserve">    })</w:t>
        <w:br/>
      </w:r>
      <w:r>
        <w:rPr>
          <w:rFonts w:ascii="Consolas" w:hAnsi="Consolas" w:eastAsia="Consolas"/>
          <w:b w:val="0"/>
          <w:sz w:val="17"/>
        </w:rPr>
        <w:t xml:space="preserve">    # 取件码一次性使用，核销后立即删除，并保留 10 分钟的已用标记用于重复取件提示</w:t>
        <w:br/>
      </w:r>
      <w:r>
        <w:rPr>
          <w:rFonts w:ascii="Consolas" w:hAnsi="Consolas" w:eastAsia="Consolas"/>
          <w:b w:val="0"/>
          <w:sz w:val="17"/>
        </w:rPr>
        <w:t xml:space="preserve">    pipe.delete(K_CODE.format(code))</w:t>
        <w:br/>
      </w:r>
      <w:r>
        <w:rPr>
          <w:rFonts w:ascii="Consolas" w:hAnsi="Consolas" w:eastAsia="Consolas"/>
          <w:b w:val="0"/>
          <w:sz w:val="17"/>
        </w:rPr>
        <w:t xml:space="preserve">    pipe.set(K_CODE_USED.format(code), pid, ex=600)</w:t>
        <w:br/>
      </w:r>
      <w:r>
        <w:rPr>
          <w:rFonts w:ascii="Consolas" w:hAnsi="Consolas" w:eastAsia="Consolas"/>
          <w:b w:val="0"/>
          <w:sz w:val="17"/>
        </w:rPr>
        <w:t xml:space="preserve">    pipe.delete(K_PARCEL_CODE.format(pid))</w:t>
        <w:br/>
      </w:r>
      <w:r>
        <w:rPr>
          <w:rFonts w:ascii="Consolas" w:hAnsi="Consolas" w:eastAsia="Consolas"/>
          <w:b w:val="0"/>
          <w:sz w:val="17"/>
        </w:rPr>
        <w:t xml:space="preserve">    pipe.srem(K_STATUS.format(old_status), pid)</w:t>
        <w:br/>
      </w:r>
      <w:r>
        <w:rPr>
          <w:rFonts w:ascii="Consolas" w:hAnsi="Consolas" w:eastAsia="Consolas"/>
          <w:b w:val="0"/>
          <w:sz w:val="17"/>
        </w:rPr>
        <w:t xml:space="preserve">    pipe.sadd(K_STATUS.format(STATUS_PICKED), pid)</w:t>
        <w:br/>
      </w:r>
      <w:r>
        <w:rPr>
          <w:rFonts w:ascii="Consolas" w:hAnsi="Consolas" w:eastAsia="Consolas"/>
          <w:b w:val="0"/>
          <w:sz w:val="17"/>
        </w:rPr>
        <w:t xml:space="preserve">    # 已取件不再参与滞留排名与超期提醒</w:t>
        <w:br/>
      </w:r>
      <w:r>
        <w:rPr>
          <w:rFonts w:ascii="Consolas" w:hAnsi="Consolas" w:eastAsia="Consolas"/>
          <w:b w:val="0"/>
          <w:sz w:val="17"/>
        </w:rPr>
        <w:t xml:space="preserve">    pipe.zrem(K_STAY, pid)</w:t>
        <w:br/>
      </w:r>
      <w:r>
        <w:rPr>
          <w:rFonts w:ascii="Consolas" w:hAnsi="Consolas" w:eastAsia="Consolas"/>
          <w:b w:val="0"/>
          <w:sz w:val="17"/>
        </w:rPr>
        <w:t xml:space="preserve">    pipe.zrem(K_OVERDUE_ALERT, pid)</w:t>
        <w:br/>
      </w:r>
      <w:r>
        <w:rPr>
          <w:rFonts w:ascii="Consolas" w:hAnsi="Consolas" w:eastAsia="Consolas"/>
          <w:b w:val="0"/>
          <w:sz w:val="17"/>
        </w:rPr>
        <w:t xml:space="preserve">    pipe.hincrby(K_STATS_STATUS, old_status, -1)</w:t>
        <w:br/>
      </w:r>
      <w:r>
        <w:rPr>
          <w:rFonts w:ascii="Consolas" w:hAnsi="Consolas" w:eastAsia="Consolas"/>
          <w:b w:val="0"/>
          <w:sz w:val="17"/>
        </w:rPr>
        <w:t xml:space="preserve">    pipe.hincrby(K_STATS_STATUS, STATUS_PICKED, 1)</w:t>
        <w:br/>
      </w:r>
      <w:r>
        <w:rPr>
          <w:rFonts w:ascii="Consolas" w:hAnsi="Consolas" w:eastAsia="Consolas"/>
          <w:b w:val="0"/>
          <w:sz w:val="17"/>
        </w:rPr>
        <w:t xml:space="preserve">    pipe.hincrby(K_STATS_DAILY.format(_today()), "picked", 1)</w:t>
        <w:br/>
      </w:r>
      <w:r>
        <w:rPr>
          <w:rFonts w:ascii="Consolas" w:hAnsi="Consolas" w:eastAsia="Consolas"/>
          <w:b w:val="0"/>
          <w:sz w:val="17"/>
        </w:rPr>
        <w:t xml:space="preserve">    # List：取件历史（最新在前，保留 50 条）</w:t>
        <w:br/>
      </w:r>
      <w:r>
        <w:rPr>
          <w:rFonts w:ascii="Consolas" w:hAnsi="Consolas" w:eastAsia="Consolas"/>
          <w:b w:val="0"/>
          <w:sz w:val="17"/>
        </w:rPr>
        <w:t xml:space="preserve">    pipe.lpush(K_USER_HISTORY.format(receiver_id), json.dumps(record, ensure_ascii=False))</w:t>
        <w:br/>
      </w:r>
      <w:r>
        <w:rPr>
          <w:rFonts w:ascii="Consolas" w:hAnsi="Consolas" w:eastAsia="Consolas"/>
          <w:b w:val="0"/>
          <w:sz w:val="17"/>
        </w:rPr>
        <w:t xml:space="preserve">    pipe.ltrim(K_USER_HISTORY.format(receiver_id), 0, 49)</w:t>
        <w:br/>
      </w:r>
      <w:r>
        <w:rPr>
          <w:rFonts w:ascii="Consolas" w:hAnsi="Consolas" w:eastAsia="Consolas"/>
          <w:b w:val="0"/>
          <w:sz w:val="17"/>
        </w:rPr>
        <w:t xml:space="preserve">    # HyperLogLog：去重统计取件用户数</w:t>
        <w:br/>
      </w:r>
      <w:r>
        <w:rPr>
          <w:rFonts w:ascii="Consolas" w:hAnsi="Consolas" w:eastAsia="Consolas"/>
          <w:b w:val="0"/>
          <w:sz w:val="17"/>
        </w:rPr>
        <w:t xml:space="preserve">    pipe.pfadd(K_PICK_USERS, receiver_id)</w:t>
        <w:br/>
      </w:r>
      <w:r>
        <w:rPr>
          <w:rFonts w:ascii="Consolas" w:hAnsi="Consolas" w:eastAsia="Consolas"/>
          <w:b w:val="0"/>
          <w:sz w:val="17"/>
        </w:rPr>
        <w:t xml:space="preserve">    # Stream：追加一条取件事件日志</w:t>
        <w:br/>
      </w:r>
      <w:r>
        <w:rPr>
          <w:rFonts w:ascii="Consolas" w:hAnsi="Consolas" w:eastAsia="Consolas"/>
          <w:b w:val="0"/>
          <w:sz w:val="17"/>
        </w:rPr>
        <w:t xml:space="preserve">    pipe.xadd(K_PICK_STREAM, {</w:t>
        <w:br/>
      </w:r>
      <w:r>
        <w:rPr>
          <w:rFonts w:ascii="Consolas" w:hAnsi="Consolas" w:eastAsia="Consolas"/>
          <w:b w:val="0"/>
          <w:sz w:val="17"/>
        </w:rPr>
        <w:t xml:space="preserve">        "parcel_id": pid,</w:t>
        <w:br/>
      </w:r>
      <w:r>
        <w:rPr>
          <w:rFonts w:ascii="Consolas" w:hAnsi="Consolas" w:eastAsia="Consolas"/>
          <w:b w:val="0"/>
          <w:sz w:val="17"/>
        </w:rPr>
        <w:t xml:space="preserve">        "receiver_id": receiver_id,</w:t>
        <w:br/>
      </w:r>
      <w:r>
        <w:rPr>
          <w:rFonts w:ascii="Consolas" w:hAnsi="Consolas" w:eastAsia="Consolas"/>
          <w:b w:val="0"/>
          <w:sz w:val="17"/>
        </w:rPr>
        <w:t xml:space="preserve">        "receiver": h.get("receiver", ""),</w:t>
        <w:br/>
      </w:r>
      <w:r>
        <w:rPr>
          <w:rFonts w:ascii="Consolas" w:hAnsi="Consolas" w:eastAsia="Consolas"/>
          <w:b w:val="0"/>
          <w:sz w:val="17"/>
        </w:rPr>
        <w:t xml:space="preserve">        "courier": h.get("courier", ""),</w:t>
        <w:br/>
      </w:r>
      <w:r>
        <w:rPr>
          <w:rFonts w:ascii="Consolas" w:hAnsi="Consolas" w:eastAsia="Consolas"/>
          <w:b w:val="0"/>
          <w:sz w:val="17"/>
        </w:rPr>
        <w:t xml:space="preserve">        "shelf": h.get("shelf", ""),</w:t>
        <w:br/>
      </w:r>
      <w:r>
        <w:rPr>
          <w:rFonts w:ascii="Consolas" w:hAnsi="Consolas" w:eastAsia="Consolas"/>
          <w:b w:val="0"/>
          <w:sz w:val="17"/>
        </w:rPr>
        <w:t xml:space="preserve">        "staff": staff,</w:t>
        <w:br/>
      </w:r>
      <w:r>
        <w:rPr>
          <w:rFonts w:ascii="Consolas" w:hAnsi="Consolas" w:eastAsia="Consolas"/>
          <w:b w:val="0"/>
          <w:sz w:val="17"/>
        </w:rPr>
        <w:t xml:space="preserve">        "time": now_text,</w:t>
        <w:br/>
      </w:r>
      <w:r>
        <w:rPr>
          <w:rFonts w:ascii="Consolas" w:hAnsi="Consolas" w:eastAsia="Consolas"/>
          <w:b w:val="0"/>
          <w:sz w:val="17"/>
        </w:rPr>
        <w:t xml:space="preserve">    }, maxlen=10000, approximate=True)</w:t>
        <w:br/>
      </w:r>
      <w:r>
        <w:rPr>
          <w:rFonts w:ascii="Consolas" w:hAnsi="Consolas" w:eastAsia="Consolas"/>
          <w:b w:val="0"/>
          <w:sz w:val="17"/>
        </w:rPr>
        <w:t xml:space="preserve">    pipe.execute()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record["status"] = STATUS_PICKED</w:t>
        <w:br/>
      </w:r>
      <w:r>
        <w:rPr>
          <w:rFonts w:ascii="Consolas" w:hAnsi="Consolas" w:eastAsia="Consolas"/>
          <w:b w:val="0"/>
          <w:sz w:val="17"/>
        </w:rPr>
        <w:t xml:space="preserve">    record["status_text"] = "已取件"</w:t>
        <w:br/>
      </w:r>
      <w:r>
        <w:rPr>
          <w:rFonts w:ascii="Consolas" w:hAnsi="Consolas" w:eastAsia="Consolas"/>
          <w:b w:val="0"/>
          <w:sz w:val="17"/>
        </w:rPr>
        <w:t xml:space="preserve">    return record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history_of_user(user_id: str) -&gt; List[Dict[str, Any]]: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rows = r.lrange(K_USER_HISTORY.format(user_id), 0, 49)</w:t>
        <w:br/>
      </w:r>
      <w:r>
        <w:rPr>
          <w:rFonts w:ascii="Consolas" w:hAnsi="Consolas" w:eastAsia="Consolas"/>
          <w:b w:val="0"/>
          <w:sz w:val="17"/>
        </w:rPr>
        <w:t xml:space="preserve">    return [to_history(x) for x in rows]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4.2.4 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4-4 小程序「取件」页输入 6 位取件码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4-5 取件成功页（包裹信息与取件时间）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4-6 重复取件被拦截的提示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4-7 小程序「取件」页取件历史与 redis-cli 中 LRANGE user:20211003:pickups 0 9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4.3 功能模块三：包裹排行与统计（选做加分）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4.3.1 用户包裹数量排行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每次入库执行 ZINCRBY rank:user:parcels 1 {学号}，分值即该用户累计包裹件数。查询时 ZREVRANGE 取前 N 名并带分值，时间复杂度 O(log N + M)，无需对全量包裹做聚合。排行榜在小程序「排行」页以进度条形式展示，前三名高亮。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4.3.2 滞留时长排行与超期查询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parcels:stay 的 score 直接存入库时间戳，因此 ZRANGE 升序就是滞留最久的包裹；查询「滞留超过 N 小时」只需 ZRANGEBYSCORE parcels:stay -inf {now - N*3600}，再按状态过滤待取件即可。取件后立即 ZREM，保证榜单只包含未取件包裹。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4.3.3 状态统计与每日统计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状态计数使用 stats:status Hash，HINCRBY 原子累加；每日入库量/取件量写入 stats:daily:{YYYY-MM-DD}，按天分桶，查询最近 7 天只需循环 7 次 HGETALL。去重取件人数使用 HyperLogLog（PFADD/PFCOUNT），即使每天数万人取件，内存占用也稳定在 12KB 左右，误差约 0.81%，对「今日有多少人来取过件」这类展示完全够用。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4.3.4 核心代码</w:t>
      </w:r>
    </w:p>
    <w:p>
      <w:pPr>
        <w:spacing w:before="80" w:after="40"/>
      </w:pPr>
      <w:r>
        <w:rPr>
          <w:rFonts w:ascii="楷体" w:hAnsi="楷体" w:eastAsia="楷体"/>
          <w:b w:val="0"/>
          <w:color w:val="7F7F7F"/>
          <w:sz w:val="20"/>
        </w:rPr>
        <w:t>stats.py：用户排行、滞留排行、超期查询、状态统计、去重人数</w:t>
      </w:r>
    </w:p>
    <w:p>
      <w:pPr>
        <w:spacing w:line="252" w:lineRule="auto" w:before="0" w:after="160"/>
        <w:ind w:left="113"/>
        <w:shd w:val="clear" w:color="auto" w:fill="F5F7FA"/>
      </w:pPr>
      <w:r>
        <w:rPr>
          <w:rFonts w:ascii="Consolas" w:hAnsi="Consolas" w:eastAsia="Consolas"/>
          <w:b w:val="0"/>
          <w:sz w:val="17"/>
        </w:rPr>
        <w:t>def rank_users(top: int = 10) -&gt; List[Dict[str, Any]]:</w:t>
        <w:br/>
      </w:r>
      <w:r>
        <w:rPr>
          <w:rFonts w:ascii="Consolas" w:hAnsi="Consolas" w:eastAsia="Consolas"/>
          <w:b w:val="0"/>
          <w:sz w:val="17"/>
        </w:rPr>
        <w:t xml:space="preserve">    """按用户包裹数量排行（ZSet 分值 = 包裹件数）。"""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rows = r.zrevrange(K_RANK_USER, 0, top - 1, withscores=True)</w:t>
        <w:br/>
      </w:r>
      <w:r>
        <w:rPr>
          <w:rFonts w:ascii="Consolas" w:hAnsi="Consolas" w:eastAsia="Consolas"/>
          <w:b w:val="0"/>
          <w:sz w:val="17"/>
        </w:rPr>
        <w:t xml:space="preserve">    return [</w:t>
        <w:br/>
      </w:r>
      <w:r>
        <w:rPr>
          <w:rFonts w:ascii="Consolas" w:hAnsi="Consolas" w:eastAsia="Consolas"/>
          <w:b w:val="0"/>
          <w:sz w:val="17"/>
        </w:rPr>
        <w:t xml:space="preserve">        {"user_id": uid, "parcel_count": int(score), "rank": idx + 1}</w:t>
        <w:br/>
      </w:r>
      <w:r>
        <w:rPr>
          <w:rFonts w:ascii="Consolas" w:hAnsi="Consolas" w:eastAsia="Consolas"/>
          <w:b w:val="0"/>
          <w:sz w:val="17"/>
        </w:rPr>
        <w:t xml:space="preserve">        for idx, (uid, score) in enumerate(rows)</w:t>
        <w:br/>
      </w:r>
      <w:r>
        <w:rPr>
          <w:rFonts w:ascii="Consolas" w:hAnsi="Consolas" w:eastAsia="Consolas"/>
          <w:b w:val="0"/>
          <w:sz w:val="17"/>
        </w:rPr>
        <w:t xml:space="preserve">    ]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rank_stay(top: int = 10) -&gt; List[Dict[str, Any]]:</w:t>
        <w:br/>
      </w:r>
      <w:r>
        <w:rPr>
          <w:rFonts w:ascii="Consolas" w:hAnsi="Consolas" w:eastAsia="Consolas"/>
          <w:b w:val="0"/>
          <w:sz w:val="17"/>
        </w:rPr>
        <w:t xml:space="preserve">    """按滞留时长排行（score 为入库时间戳，升序即为滞留最久）。"""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now = int(time.time())</w:t>
        <w:br/>
      </w:r>
      <w:r>
        <w:rPr>
          <w:rFonts w:ascii="Consolas" w:hAnsi="Consolas" w:eastAsia="Consolas"/>
          <w:b w:val="0"/>
          <w:sz w:val="17"/>
        </w:rPr>
        <w:t xml:space="preserve">    rows = r.zrange(K_STAY, 0, top - 1, withscores=True)</w:t>
        <w:br/>
      </w:r>
      <w:r>
        <w:rPr>
          <w:rFonts w:ascii="Consolas" w:hAnsi="Consolas" w:eastAsia="Consolas"/>
          <w:b w:val="0"/>
          <w:sz w:val="17"/>
        </w:rPr>
        <w:t xml:space="preserve">    result = []</w:t>
        <w:br/>
      </w:r>
      <w:r>
        <w:rPr>
          <w:rFonts w:ascii="Consolas" w:hAnsi="Consolas" w:eastAsia="Consolas"/>
          <w:b w:val="0"/>
          <w:sz w:val="17"/>
        </w:rPr>
        <w:t xml:space="preserve">    for idx, (pid, ts) in enumerate(rows):</w:t>
        <w:br/>
      </w:r>
      <w:r>
        <w:rPr>
          <w:rFonts w:ascii="Consolas" w:hAnsi="Consolas" w:eastAsia="Consolas"/>
          <w:b w:val="0"/>
          <w:sz w:val="17"/>
        </w:rPr>
        <w:t xml:space="preserve">        h = r.hgetall(K_PARCEL.format(pid))</w:t>
        <w:br/>
      </w:r>
      <w:r>
        <w:rPr>
          <w:rFonts w:ascii="Consolas" w:hAnsi="Consolas" w:eastAsia="Consolas"/>
          <w:b w:val="0"/>
          <w:sz w:val="17"/>
        </w:rPr>
        <w:t xml:space="preserve">        if not h:</w:t>
        <w:br/>
      </w:r>
      <w:r>
        <w:rPr>
          <w:rFonts w:ascii="Consolas" w:hAnsi="Consolas" w:eastAsia="Consolas"/>
          <w:b w:val="0"/>
          <w:sz w:val="17"/>
        </w:rPr>
        <w:t xml:space="preserve">            continue</w:t>
        <w:br/>
      </w:r>
      <w:r>
        <w:rPr>
          <w:rFonts w:ascii="Consolas" w:hAnsi="Consolas" w:eastAsia="Consolas"/>
          <w:b w:val="0"/>
          <w:sz w:val="17"/>
        </w:rPr>
        <w:t xml:space="preserve">        item = to_parcel(pid, h)</w:t>
        <w:br/>
      </w:r>
      <w:r>
        <w:rPr>
          <w:rFonts w:ascii="Consolas" w:hAnsi="Consolas" w:eastAsia="Consolas"/>
          <w:b w:val="0"/>
          <w:sz w:val="17"/>
        </w:rPr>
        <w:t xml:space="preserve">        stay_hours = round((now - int(ts)) / 3600, 1)</w:t>
        <w:br/>
      </w:r>
      <w:r>
        <w:rPr>
          <w:rFonts w:ascii="Consolas" w:hAnsi="Consolas" w:eastAsia="Consolas"/>
          <w:b w:val="0"/>
          <w:sz w:val="17"/>
        </w:rPr>
        <w:t xml:space="preserve">        item["stay_hours"] = stay_hours</w:t>
        <w:br/>
      </w:r>
      <w:r>
        <w:rPr>
          <w:rFonts w:ascii="Consolas" w:hAnsi="Consolas" w:eastAsia="Consolas"/>
          <w:b w:val="0"/>
          <w:sz w:val="17"/>
        </w:rPr>
        <w:t xml:space="preserve">        item["stay_text"] = "%d天%d小时" % (int(stay_hours // 24), int(stay_hours % 24))</w:t>
        <w:br/>
      </w:r>
      <w:r>
        <w:rPr>
          <w:rFonts w:ascii="Consolas" w:hAnsi="Consolas" w:eastAsia="Consolas"/>
          <w:b w:val="0"/>
          <w:sz w:val="17"/>
        </w:rPr>
        <w:t xml:space="preserve">        item["rank"] = idx + 1</w:t>
        <w:br/>
      </w:r>
      <w:r>
        <w:rPr>
          <w:rFonts w:ascii="Consolas" w:hAnsi="Consolas" w:eastAsia="Consolas"/>
          <w:b w:val="0"/>
          <w:sz w:val="17"/>
        </w:rPr>
        <w:t xml:space="preserve">        result.append(item)</w:t>
        <w:br/>
      </w:r>
      <w:r>
        <w:rPr>
          <w:rFonts w:ascii="Consolas" w:hAnsi="Consolas" w:eastAsia="Consolas"/>
          <w:b w:val="0"/>
          <w:sz w:val="17"/>
        </w:rPr>
        <w:t xml:space="preserve">    return result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overdue_parcels(hours: int = 48, limit: int = 50) -&gt; List[Dict[str, Any]]:</w:t>
        <w:br/>
      </w:r>
      <w:r>
        <w:rPr>
          <w:rFonts w:ascii="Consolas" w:hAnsi="Consolas" w:eastAsia="Consolas"/>
          <w:b w:val="0"/>
          <w:sz w:val="17"/>
        </w:rPr>
        <w:t xml:space="preserve">    """查询滞留超过指定小时数且仍未取件的包裹。"""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deadline = int(time.time()) - hours * 3600</w:t>
        <w:br/>
      </w:r>
      <w:r>
        <w:rPr>
          <w:rFonts w:ascii="Consolas" w:hAnsi="Consolas" w:eastAsia="Consolas"/>
          <w:b w:val="0"/>
          <w:sz w:val="17"/>
        </w:rPr>
        <w:t xml:space="preserve">    ids = r.zrangebyscore(K_STAY, "-inf", deadline, start=0, num=limit)</w:t>
        <w:br/>
      </w:r>
      <w:r>
        <w:rPr>
          <w:rFonts w:ascii="Consolas" w:hAnsi="Consolas" w:eastAsia="Consolas"/>
          <w:b w:val="0"/>
          <w:sz w:val="17"/>
        </w:rPr>
        <w:t xml:space="preserve">    now = int(time.time())</w:t>
        <w:br/>
      </w:r>
      <w:r>
        <w:rPr>
          <w:rFonts w:ascii="Consolas" w:hAnsi="Consolas" w:eastAsia="Consolas"/>
          <w:b w:val="0"/>
          <w:sz w:val="17"/>
        </w:rPr>
        <w:t xml:space="preserve">    result = []</w:t>
        <w:br/>
      </w:r>
      <w:r>
        <w:rPr>
          <w:rFonts w:ascii="Consolas" w:hAnsi="Consolas" w:eastAsia="Consolas"/>
          <w:b w:val="0"/>
          <w:sz w:val="17"/>
        </w:rPr>
        <w:t xml:space="preserve">    for pid in ids:</w:t>
        <w:br/>
      </w:r>
      <w:r>
        <w:rPr>
          <w:rFonts w:ascii="Consolas" w:hAnsi="Consolas" w:eastAsia="Consolas"/>
          <w:b w:val="0"/>
          <w:sz w:val="17"/>
        </w:rPr>
        <w:t xml:space="preserve">        h = r.hgetall(K_PARCEL.format(pid))</w:t>
        <w:br/>
      </w:r>
      <w:r>
        <w:rPr>
          <w:rFonts w:ascii="Consolas" w:hAnsi="Consolas" w:eastAsia="Consolas"/>
          <w:b w:val="0"/>
          <w:sz w:val="17"/>
        </w:rPr>
        <w:t xml:space="preserve">        if not h or h.get("status") != STATUS_PENDING:</w:t>
        <w:br/>
      </w:r>
      <w:r>
        <w:rPr>
          <w:rFonts w:ascii="Consolas" w:hAnsi="Consolas" w:eastAsia="Consolas"/>
          <w:b w:val="0"/>
          <w:sz w:val="17"/>
        </w:rPr>
        <w:t xml:space="preserve">            continue</w:t>
        <w:br/>
      </w:r>
      <w:r>
        <w:rPr>
          <w:rFonts w:ascii="Consolas" w:hAnsi="Consolas" w:eastAsia="Consolas"/>
          <w:b w:val="0"/>
          <w:sz w:val="17"/>
        </w:rPr>
        <w:t xml:space="preserve">        item = to_parcel(pid, h)</w:t>
        <w:br/>
      </w:r>
      <w:r>
        <w:rPr>
          <w:rFonts w:ascii="Consolas" w:hAnsi="Consolas" w:eastAsia="Consolas"/>
          <w:b w:val="0"/>
          <w:sz w:val="17"/>
        </w:rPr>
        <w:t xml:space="preserve">        item["stay_hours"] = round((now - int(h.get("inbound_time", now))) / 3600, 1)</w:t>
        <w:br/>
      </w:r>
      <w:r>
        <w:rPr>
          <w:rFonts w:ascii="Consolas" w:hAnsi="Consolas" w:eastAsia="Consolas"/>
          <w:b w:val="0"/>
          <w:sz w:val="17"/>
        </w:rPr>
        <w:t xml:space="preserve">        result.append(item)</w:t>
        <w:br/>
      </w:r>
      <w:r>
        <w:rPr>
          <w:rFonts w:ascii="Consolas" w:hAnsi="Consolas" w:eastAsia="Consolas"/>
          <w:b w:val="0"/>
          <w:sz w:val="17"/>
        </w:rPr>
        <w:t xml:space="preserve">    result.sort(key=lambda x: x["stay_hours"], reverse=True)</w:t>
        <w:br/>
      </w:r>
      <w:r>
        <w:rPr>
          <w:rFonts w:ascii="Consolas" w:hAnsi="Consolas" w:eastAsia="Consolas"/>
          <w:b w:val="0"/>
          <w:sz w:val="17"/>
        </w:rPr>
        <w:t xml:space="preserve">    return result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status_stats()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"""各状态包裹数量统计。"""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raw = r.hgetall(K_STATS_STATUS)</w:t>
        <w:br/>
      </w:r>
      <w:r>
        <w:rPr>
          <w:rFonts w:ascii="Consolas" w:hAnsi="Consolas" w:eastAsia="Consolas"/>
          <w:b w:val="0"/>
          <w:sz w:val="17"/>
        </w:rPr>
        <w:t xml:space="preserve">    data = []</w:t>
        <w:br/>
      </w:r>
      <w:r>
        <w:rPr>
          <w:rFonts w:ascii="Consolas" w:hAnsi="Consolas" w:eastAsia="Consolas"/>
          <w:b w:val="0"/>
          <w:sz w:val="17"/>
        </w:rPr>
        <w:t xml:space="preserve">    total = 0</w:t>
        <w:br/>
      </w:r>
      <w:r>
        <w:rPr>
          <w:rFonts w:ascii="Consolas" w:hAnsi="Consolas" w:eastAsia="Consolas"/>
          <w:b w:val="0"/>
          <w:sz w:val="17"/>
        </w:rPr>
        <w:t xml:space="preserve">    for key, text in STATUS_TEXT.items():</w:t>
        <w:br/>
      </w:r>
      <w:r>
        <w:rPr>
          <w:rFonts w:ascii="Consolas" w:hAnsi="Consolas" w:eastAsia="Consolas"/>
          <w:b w:val="0"/>
          <w:sz w:val="17"/>
        </w:rPr>
        <w:t xml:space="preserve">        count = int(raw.get(key, 0))</w:t>
        <w:br/>
      </w:r>
      <w:r>
        <w:rPr>
          <w:rFonts w:ascii="Consolas" w:hAnsi="Consolas" w:eastAsia="Consolas"/>
          <w:b w:val="0"/>
          <w:sz w:val="17"/>
        </w:rPr>
        <w:t xml:space="preserve">        total += count</w:t>
        <w:br/>
      </w:r>
      <w:r>
        <w:rPr>
          <w:rFonts w:ascii="Consolas" w:hAnsi="Consolas" w:eastAsia="Consolas"/>
          <w:b w:val="0"/>
          <w:sz w:val="17"/>
        </w:rPr>
        <w:t xml:space="preserve">        data.append({"status": key, "status_text": text, "count": count})</w:t>
        <w:br/>
      </w:r>
      <w:r>
        <w:rPr>
          <w:rFonts w:ascii="Consolas" w:hAnsi="Consolas" w:eastAsia="Consolas"/>
          <w:b w:val="0"/>
          <w:sz w:val="17"/>
        </w:rPr>
        <w:t xml:space="preserve">    return {"total": total, "items": data}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unique_pickup_users() -&gt; int:</w:t>
        <w:br/>
      </w:r>
      <w:r>
        <w:rPr>
          <w:rFonts w:ascii="Consolas" w:hAnsi="Consolas" w:eastAsia="Consolas"/>
          <w:b w:val="0"/>
          <w:sz w:val="17"/>
        </w:rPr>
        <w:t xml:space="preserve">    """HyperLogLog 估算去重取件用户数。"""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return r.pfcount(K_PICK_USERS)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4.3.5 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4-8 小程序「排行」页：状态分布、用户包裹数排行、滞留时长排行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4-9 redis-cli 中 ZREVRANGE rank:user:parcels 0 4 WITHSCORES 输出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4-10 redis-cli 中 PFCOUNT stats:pickup_users 输出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4.4 功能模块四：异常功能扩展（选做加分）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本模块实现了四项扩展功能，均在报告中说明实现方法与难度。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587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扩展功能</w:t>
            </w:r>
          </w:p>
        </w:tc>
        <w:tc>
          <w:tcPr>
            <w:tcW w:type="dxa" w:w="4082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实现方法</w:t>
            </w:r>
          </w:p>
        </w:tc>
        <w:tc>
          <w:tcPr>
            <w:tcW w:type="dxa" w:w="850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难度</w:t>
            </w:r>
          </w:p>
        </w:tc>
        <w:tc>
          <w:tcPr>
            <w:tcW w:type="dxa" w:w="2551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过期未取提醒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ZRANGEBYSCORE 扫描滞留 ZSet，命中后写入 overdue:alerts 并把状态迁移为 EXPIRED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可一键扫描 24h/48h 未取包裹，生成提醒清单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重复取件拦截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状态机 + 已用码标记 pickup:used:{code}（10 分钟 TTL）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二次核销被拒绝并给出具体取件时间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黑名单机制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Set 存储，入库与取件双环节 SISMEMBER 校验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简单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黑名单用户无法入库，也无法取件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取件高峰队列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List 存队列（RPUSH/LPOP），String 存当前叫号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简单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学生手机取号可见排位，工作人员一键叫号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4.4.1 过期未取提醒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扫描逻辑复用滞留 ZSet：以「当前时间 - N 小时」为上限做 ZRANGEBYSCORE，过滤出仍在待取件状态的包裹，批量写入 overdue:alerts（score 为入库时间）并把状态改为 EXPIRED。小程序「排行」页提供 24h、48h 两个扫描按钮，点击「生成提醒」后按数量提示结果。取件后提醒会被 ZREM，因此不会重复提醒已取走的包裹。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4.4.2 重复取件拦截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第一道防线是状态机：pickup 只接受 PENDING/EXPIRED；第二道防线是已用码标记：取件码核销即删除，但以 10 分钟 TTL 保留 pickup:used:{code}，再次提交同一取件码时会返回「重复取件：该取件码已于 xx 使用」。相比仅依赖状态判断，这一设计还能区分「码过期」与「码已用过」两种不同的失败原因。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4.4.3 黑名单机制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黑名单使用 Set 存储用户学号，入库时校验一次、取件时再校验一次，覆盖「黑名单用户借他人名义收货」和「已入库后拉黑」两种场景。加入与移出分别是 SADD/SREM，判断是 SISMEMBER，均为 O(1)。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4.4.4 取件高峰队列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高峰时段学生可在小程序「取件」页取号，RPUSH 入队；页面显示当前排队人数与自己所在排位（LPOS 计算）；工作人员在「管理」页点击「叫下一位」，LPOP 取出队头并写入 station:queue:serving。队列表只保留学号，不存冗余信息，保证结构轻量。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4.4.5 核心代码</w:t>
      </w:r>
    </w:p>
    <w:p>
      <w:pPr>
        <w:spacing w:before="80" w:after="40"/>
      </w:pPr>
      <w:r>
        <w:rPr>
          <w:rFonts w:ascii="楷体" w:hAnsi="楷体" w:eastAsia="楷体"/>
          <w:b w:val="0"/>
          <w:color w:val="7F7F7F"/>
          <w:sz w:val="20"/>
        </w:rPr>
        <w:t>advanced.py：黑名单、超期提醒、高峰队列</w:t>
      </w:r>
    </w:p>
    <w:p>
      <w:pPr>
        <w:spacing w:line="252" w:lineRule="auto" w:before="0" w:after="160"/>
        <w:ind w:left="113"/>
        <w:shd w:val="clear" w:color="auto" w:fill="F5F7FA"/>
      </w:pPr>
      <w:r>
        <w:rPr>
          <w:rFonts w:ascii="Consolas" w:hAnsi="Consolas" w:eastAsia="Consolas"/>
          <w:b w:val="0"/>
          <w:sz w:val="17"/>
        </w:rPr>
        <w:t>def add_blacklist(user_id: str, reason: str = "")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if not user_id:</w:t>
        <w:br/>
      </w:r>
      <w:r>
        <w:rPr>
          <w:rFonts w:ascii="Consolas" w:hAnsi="Consolas" w:eastAsia="Consolas"/>
          <w:b w:val="0"/>
          <w:sz w:val="17"/>
        </w:rPr>
        <w:t xml:space="preserve">        raise BizError("用户账号不能为空")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r.sadd(K_BLACKLIST, user_id)</w:t>
        <w:br/>
      </w:r>
      <w:r>
        <w:rPr>
          <w:rFonts w:ascii="Consolas" w:hAnsi="Consolas" w:eastAsia="Consolas"/>
          <w:b w:val="0"/>
          <w:sz w:val="17"/>
        </w:rPr>
        <w:t xml:space="preserve">    return {"user_id": user_id, "reason": reason, "in_blacklist": True}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remind_overdue(hours: int = 48)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"""扫描滞留包裹：写入提醒集合，并把待取件状态迁移为超期未取。"""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rows = overdue_parcels(hours=hours)</w:t>
        <w:br/>
      </w:r>
      <w:r>
        <w:rPr>
          <w:rFonts w:ascii="Consolas" w:hAnsi="Consolas" w:eastAsia="Consolas"/>
          <w:b w:val="0"/>
          <w:sz w:val="17"/>
        </w:rPr>
        <w:t xml:space="preserve">    if not rows:</w:t>
        <w:br/>
      </w:r>
      <w:r>
        <w:rPr>
          <w:rFonts w:ascii="Consolas" w:hAnsi="Consolas" w:eastAsia="Consolas"/>
          <w:b w:val="0"/>
          <w:sz w:val="17"/>
        </w:rPr>
        <w:t xml:space="preserve">        return {"count": 0, "items": [], "hours": hours}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 xml:space="preserve">    pipe = r.pipeline(transaction=True)</w:t>
        <w:br/>
      </w:r>
      <w:r>
        <w:rPr>
          <w:rFonts w:ascii="Consolas" w:hAnsi="Consolas" w:eastAsia="Consolas"/>
          <w:b w:val="0"/>
          <w:sz w:val="17"/>
        </w:rPr>
        <w:t xml:space="preserve">    for item in rows:</w:t>
        <w:br/>
      </w:r>
      <w:r>
        <w:rPr>
          <w:rFonts w:ascii="Consolas" w:hAnsi="Consolas" w:eastAsia="Consolas"/>
          <w:b w:val="0"/>
          <w:sz w:val="17"/>
        </w:rPr>
        <w:t xml:space="preserve">        pipe.zadd(K_OVERDUE_ALERT, {item["id"]: item["inbound_time"]})</w:t>
        <w:br/>
      </w:r>
      <w:r>
        <w:rPr>
          <w:rFonts w:ascii="Consolas" w:hAnsi="Consolas" w:eastAsia="Consolas"/>
          <w:b w:val="0"/>
          <w:sz w:val="17"/>
        </w:rPr>
        <w:t xml:space="preserve">        pipe.hset(K_PARCEL.format(item["id"]), mapping={</w:t>
        <w:br/>
      </w:r>
      <w:r>
        <w:rPr>
          <w:rFonts w:ascii="Consolas" w:hAnsi="Consolas" w:eastAsia="Consolas"/>
          <w:b w:val="0"/>
          <w:sz w:val="17"/>
        </w:rPr>
        <w:t xml:space="preserve">            "status": STATUS_EXPIRED,</w:t>
        <w:br/>
      </w:r>
      <w:r>
        <w:rPr>
          <w:rFonts w:ascii="Consolas" w:hAnsi="Consolas" w:eastAsia="Consolas"/>
          <w:b w:val="0"/>
          <w:sz w:val="17"/>
        </w:rPr>
        <w:t xml:space="preserve">            "abnormal_reason": "滞留超过%d小时未取" % hours,</w:t>
        <w:br/>
      </w:r>
      <w:r>
        <w:rPr>
          <w:rFonts w:ascii="Consolas" w:hAnsi="Consolas" w:eastAsia="Consolas"/>
          <w:b w:val="0"/>
          <w:sz w:val="17"/>
        </w:rPr>
        <w:t xml:space="preserve">        })</w:t>
        <w:br/>
      </w:r>
      <w:r>
        <w:rPr>
          <w:rFonts w:ascii="Consolas" w:hAnsi="Consolas" w:eastAsia="Consolas"/>
          <w:b w:val="0"/>
          <w:sz w:val="17"/>
        </w:rPr>
        <w:t xml:space="preserve">        pipe.srem("parcels:status:PENDING", item["id"])</w:t>
        <w:br/>
      </w:r>
      <w:r>
        <w:rPr>
          <w:rFonts w:ascii="Consolas" w:hAnsi="Consolas" w:eastAsia="Consolas"/>
          <w:b w:val="0"/>
          <w:sz w:val="17"/>
        </w:rPr>
        <w:t xml:space="preserve">        pipe.sadd("parcels:status:EXPIRED", item["id"])</w:t>
        <w:br/>
      </w:r>
      <w:r>
        <w:rPr>
          <w:rFonts w:ascii="Consolas" w:hAnsi="Consolas" w:eastAsia="Consolas"/>
          <w:b w:val="0"/>
          <w:sz w:val="17"/>
        </w:rPr>
        <w:t xml:space="preserve">    pipe.hincrby("stats:status", "PENDING", -len(rows))</w:t>
        <w:br/>
      </w:r>
      <w:r>
        <w:rPr>
          <w:rFonts w:ascii="Consolas" w:hAnsi="Consolas" w:eastAsia="Consolas"/>
          <w:b w:val="0"/>
          <w:sz w:val="17"/>
        </w:rPr>
        <w:t xml:space="preserve">    pipe.hincrby("stats:status", "EXPIRED", len(rows))</w:t>
        <w:br/>
      </w:r>
      <w:r>
        <w:rPr>
          <w:rFonts w:ascii="Consolas" w:hAnsi="Consolas" w:eastAsia="Consolas"/>
          <w:b w:val="0"/>
          <w:sz w:val="17"/>
        </w:rPr>
        <w:t xml:space="preserve">    pipe.execute()</w:t>
        <w:br/>
      </w:r>
      <w:r>
        <w:rPr>
          <w:rFonts w:ascii="Consolas" w:hAnsi="Consolas" w:eastAsia="Consolas"/>
          <w:b w:val="0"/>
          <w:sz w:val="17"/>
        </w:rPr>
        <w:t xml:space="preserve">    return {"count": len(rows), "items": rows, "hours": hours, "remind_time": time.strftime("%Y-%m-%d %H:%M:%S")}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---------------- 取件高峰队列 ----------------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join_queue(user_id: str)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"""用户取号排队，返回当前排位（List 从队头到队尾为 RPUSH 顺序）。"""</w:t>
        <w:br/>
      </w:r>
      <w:r>
        <w:rPr>
          <w:rFonts w:ascii="Consolas" w:hAnsi="Consolas" w:eastAsia="Consolas"/>
          <w:b w:val="0"/>
          <w:sz w:val="17"/>
        </w:rPr>
        <w:t xml:space="preserve">    if not user_id:</w:t>
        <w:br/>
      </w:r>
      <w:r>
        <w:rPr>
          <w:rFonts w:ascii="Consolas" w:hAnsi="Consolas" w:eastAsia="Consolas"/>
          <w:b w:val="0"/>
          <w:sz w:val="17"/>
        </w:rPr>
        <w:t xml:space="preserve">        raise BizError("用户账号不能为空")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pos = r.lpos(K_QUEUE, user_id)</w:t>
        <w:br/>
      </w:r>
      <w:r>
        <w:rPr>
          <w:rFonts w:ascii="Consolas" w:hAnsi="Consolas" w:eastAsia="Consolas"/>
          <w:b w:val="0"/>
          <w:sz w:val="17"/>
        </w:rPr>
        <w:t xml:space="preserve">    if pos is None:</w:t>
        <w:br/>
      </w:r>
      <w:r>
        <w:rPr>
          <w:rFonts w:ascii="Consolas" w:hAnsi="Consolas" w:eastAsia="Consolas"/>
          <w:b w:val="0"/>
          <w:sz w:val="17"/>
        </w:rPr>
        <w:t xml:space="preserve">        r.rpush(K_QUEUE, user_id)</w:t>
        <w:br/>
      </w:r>
      <w:r>
        <w:rPr>
          <w:rFonts w:ascii="Consolas" w:hAnsi="Consolas" w:eastAsia="Consolas"/>
          <w:b w:val="0"/>
          <w:sz w:val="17"/>
        </w:rPr>
        <w:t xml:space="preserve">        pos = r.lpos(K_QUEUE, user_id)</w:t>
        <w:br/>
      </w:r>
      <w:r>
        <w:rPr>
          <w:rFonts w:ascii="Consolas" w:hAnsi="Consolas" w:eastAsia="Consolas"/>
          <w:b w:val="0"/>
          <w:sz w:val="17"/>
        </w:rPr>
        <w:t xml:space="preserve">    return {"user_id": user_id, "position": int(pos) + 1, "waiting": int(r.llen(K_QUEUE))}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def call_next() -&gt; Dict[str, Any]:</w:t>
        <w:br/>
      </w:r>
      <w:r>
        <w:rPr>
          <w:rFonts w:ascii="Consolas" w:hAnsi="Consolas" w:eastAsia="Consolas"/>
          <w:b w:val="0"/>
          <w:sz w:val="17"/>
        </w:rPr>
        <w:t xml:space="preserve">    """工作人员叫号：弹出队头用户并记录当前叫号。"""</w:t>
        <w:br/>
      </w:r>
      <w:r>
        <w:rPr>
          <w:rFonts w:ascii="Consolas" w:hAnsi="Consolas" w:eastAsia="Consolas"/>
          <w:b w:val="0"/>
          <w:sz w:val="17"/>
        </w:rPr>
        <w:t xml:space="preserve">    r = get_redis()</w:t>
        <w:br/>
      </w:r>
      <w:r>
        <w:rPr>
          <w:rFonts w:ascii="Consolas" w:hAnsi="Consolas" w:eastAsia="Consolas"/>
          <w:b w:val="0"/>
          <w:sz w:val="17"/>
        </w:rPr>
        <w:t xml:space="preserve">    user_id = r.lpop(K_QUEUE)</w:t>
        <w:br/>
      </w:r>
      <w:r>
        <w:rPr>
          <w:rFonts w:ascii="Consolas" w:hAnsi="Consolas" w:eastAsia="Consolas"/>
          <w:b w:val="0"/>
          <w:sz w:val="17"/>
        </w:rPr>
        <w:t xml:space="preserve">    if not user_id:</w:t>
        <w:br/>
      </w:r>
      <w:r>
        <w:rPr>
          <w:rFonts w:ascii="Consolas" w:hAnsi="Consolas" w:eastAsia="Consolas"/>
          <w:b w:val="0"/>
          <w:sz w:val="17"/>
        </w:rPr>
        <w:t xml:space="preserve">        raise BizError("当前排队队列为空")</w:t>
        <w:br/>
      </w:r>
      <w:r>
        <w:rPr>
          <w:rFonts w:ascii="Consolas" w:hAnsi="Consolas" w:eastAsia="Consolas"/>
          <w:b w:val="0"/>
          <w:sz w:val="17"/>
        </w:rPr>
        <w:t xml:space="preserve">    r.set(K_SERVING, user_id)</w:t>
        <w:br/>
      </w:r>
      <w:r>
        <w:rPr>
          <w:rFonts w:ascii="Consolas" w:hAnsi="Consolas" w:eastAsia="Consolas"/>
          <w:b w:val="0"/>
          <w:sz w:val="17"/>
        </w:rPr>
        <w:t xml:space="preserve">    return {"serving": user_id, "waiting": int(r.llen(K_QUEUE))}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4.4.6 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4-11 超期未取扫描结果与提醒生成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4-12 黑名单用户入库被拒绝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4-13 小程序取件页排队取号与工作人员叫号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4.5 小程序界面设计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小程序共 5 个页面，采用底部 4 个 Tab 的组织方式，配色以蓝宝石色（#1E4FD8）与白色为主，卡片式布局，不使用表格，适配手机窄屏阅读。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  <w:tc>
          <w:tcPr>
            <w:tcW w:type="dxa" w:w="2608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5102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首页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pages/index/index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用户概览、我的包裹列表、包裹状态标签、切换学号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取件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pages/pickup/pickup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 位取件码输入、取件结果、高峰排队、取件历史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排行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pages/stats/stats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状态分布、用户包裹排行、滞留排行、超期扫描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pages/admin/admin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包裹入库、单号查询、异常/删除、黑名单、事件流、叫号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包裹详情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pages/detail/detail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包裹字段、取件码大字展示与复制、状态说明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首页顶部直接展示「输入学号 → 切换用户」，方便演示不同用户的包裹；管理页只对工作人员使用，在同一小程序内通过 Tab 切换，不额外开发第二套应用。扫码取件可在后续迭代中调用 wx.scanCode 把二维码内容直接送入取件接口，当前版本以手动输入 6 位码为主。</w:t>
      </w: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五、系统运行与测试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5.1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984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087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 / 路径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Windows 10 / 11（无需虚拟机、无需 Docker）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7.4.1 Windows 绿色版，解压于 ks\_redis\Redis-7.4.1-Windows-x64-msys2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3.13（Flask 3.1、redis-py 8.1、requests）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小程序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微信开发者工具，导入 ks\miniprogram 目录，AppID 选择「测试号」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5.2 启动步骤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第一步，双击课程目录下的「启动系统.bat」，脚本会先后启动 redis-server（6379 端口）与 Flask（5000 端口）；也可以手动执行：redis-server.exe --port 6379，然后在 express_station 目录执行 python app.py。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第二步，如需演示数据，在 express_station 目录执行 python seed_demo.py，脚本会清空当前库并生成 44 件包裹、27 条取件记录、部分滞留与超期数据、1 个黑名单用户和 3 个排队用户。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第三步，安装并打开微信开发者工具（官网稳定版即可，无需注册正式 AppID，导入时选择「测试号」），导入 miniprogram 目录，在「详情 → 本地设置」中勾选「不校验合法域名」，即可访问 http://127.0.0.1:5000。若用真机预览，需要把 utils/api.js 中的 BASE_URL 改为电脑的局域网 IP，并保证手机与电脑在同一网络。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第四步，在 redis-cli 中执行 PING，返回 PONG 即表示数据层正常；执行 DBSIZE 可查看当前 Key 数量。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5.3 接口功能测试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后端接口使用 test_api.py 逐项自测，覆盖必做功能与全部加分功能，测试结果如下：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680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1928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type="dxa" w:w="2608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接口 / 命令</w:t>
            </w:r>
          </w:p>
        </w:tc>
        <w:tc>
          <w:tcPr>
            <w:tcW w:type="dxa" w:w="2268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type="dxa" w:w="2041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包裹入库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/api/parcels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返回包裹编号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通过，生成 P000045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包裹详情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/api/parcels/{id}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返回完整字段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用户包裹列表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/api/users/{uid}/parcels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返回该用户全部包裹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按单号查询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/api/parcels/tracking/{no}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返回匹配包裹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生成取件码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/api/parcels/{id}/code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 6 位码与 TTL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通过，TTL=259200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校验取件码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/api/pickup/verify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返回对应包裹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取件核销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/api/pickup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状态变为已取件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重复取件拦截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再次 POST /api/pickup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提示重复取件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通过，明确提示已使用时间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取件历史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/api/users/{uid}/pickups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返回最新记录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异常标记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/api/parcels/{id}/abnormal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状态变为异常件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删除包裹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DELETE /api/parcels/{id}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 deleted=true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用户包裹排行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/api/stats/rank/users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按件数倒序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通过，首位 9 件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滞留时长排行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/api/stats/rank/stay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按滞留时长降序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状态统计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/api/stats/status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四类状态计数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超期查询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/api/stats/overdue?hours=48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返回超期包裹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通过，5 件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去重取件人数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/api/stats/pickup-users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返回估算人数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通过，13 人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黑名单拦截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/api/parcels（黑名单用户）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拒绝入库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排队取号/叫号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/api/queue、/api/queue/call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排位与叫号正确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超期提醒生成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POST /api/remind/overdue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返回提醒数量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通过，5 条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取件事件流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GET /api/events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返回最新事件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测试表明，20 项功能全部符合预期；其中第 8 项重复取件与第 17 项黑名单入库按设计返回 400 业务错误，属于预期的失败用例。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5.4 redis-cli 命令验证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课程要求功能可通过 Python 函数或 Redis Shell 命令实现。本项目以 Python 实现为主，同时在 express_station/redis_commands.txt 中给出了与每个功能一一对应的 redis-cli 命令，可直接在 redis-cli 中逐条执行并截图。常用命令摘录如下：</w:t>
      </w:r>
    </w:p>
    <w:p>
      <w:pPr>
        <w:spacing w:before="80" w:after="40"/>
      </w:pPr>
      <w:r>
        <w:rPr>
          <w:rFonts w:ascii="楷体" w:hAnsi="楷体" w:eastAsia="楷体"/>
          <w:b w:val="0"/>
          <w:color w:val="7F7F7F"/>
          <w:sz w:val="20"/>
        </w:rPr>
        <w:t>redis-cli 命令摘录（完整版见 redis_commands.txt）</w:t>
      </w:r>
    </w:p>
    <w:p>
      <w:pPr>
        <w:spacing w:line="252" w:lineRule="auto" w:before="0" w:after="160"/>
        <w:ind w:left="113"/>
        <w:shd w:val="clear" w:color="auto" w:fill="F5F7FA"/>
      </w:pPr>
      <w:r>
        <w:rPr>
          <w:rFonts w:ascii="Consolas" w:hAnsi="Consolas" w:eastAsia="Consolas"/>
          <w:b w:val="0"/>
          <w:sz w:val="17"/>
        </w:rPr>
        <w:t># 包裹入库</w:t>
        <w:br/>
      </w:r>
      <w:r>
        <w:rPr>
          <w:rFonts w:ascii="Consolas" w:hAnsi="Consolas" w:eastAsia="Consolas"/>
          <w:b w:val="0"/>
          <w:sz w:val="17"/>
        </w:rPr>
        <w:t>INCR parcel:id</w:t>
        <w:br/>
      </w:r>
      <w:r>
        <w:rPr>
          <w:rFonts w:ascii="Consolas" w:hAnsi="Consolas" w:eastAsia="Consolas"/>
          <w:b w:val="0"/>
          <w:sz w:val="17"/>
        </w:rPr>
        <w:t>HSET parcel:P000001 courier 顺丰 tracking_no SF1234567890 receiver_id 20211003 \</w:t>
        <w:br/>
      </w:r>
      <w:r>
        <w:rPr>
          <w:rFonts w:ascii="Consolas" w:hAnsi="Consolas" w:eastAsia="Consolas"/>
          <w:b w:val="0"/>
          <w:sz w:val="17"/>
        </w:rPr>
        <w:t xml:space="preserve">     receiver 张伟 shelf 货架9号 status PENDING inbound_time 1791812188</w:t>
        <w:br/>
      </w:r>
      <w:r>
        <w:rPr>
          <w:rFonts w:ascii="Consolas" w:hAnsi="Consolas" w:eastAsia="Consolas"/>
          <w:b w:val="0"/>
          <w:sz w:val="17"/>
        </w:rPr>
        <w:t>SADD user:20211003:parcels P000001</w:t>
        <w:br/>
      </w:r>
      <w:r>
        <w:rPr>
          <w:rFonts w:ascii="Consolas" w:hAnsi="Consolas" w:eastAsia="Consolas"/>
          <w:b w:val="0"/>
          <w:sz w:val="17"/>
        </w:rPr>
        <w:t>SADD parcels:status:PENDING P000001</w:t>
        <w:br/>
      </w:r>
      <w:r>
        <w:rPr>
          <w:rFonts w:ascii="Consolas" w:hAnsi="Consolas" w:eastAsia="Consolas"/>
          <w:b w:val="0"/>
          <w:sz w:val="17"/>
        </w:rPr>
        <w:t>ZADD parcels:stay 1791812188 P000001</w:t>
        <w:br/>
      </w:r>
      <w:r>
        <w:rPr>
          <w:rFonts w:ascii="Consolas" w:hAnsi="Consolas" w:eastAsia="Consolas"/>
          <w:b w:val="0"/>
          <w:sz w:val="17"/>
        </w:rPr>
        <w:t>HINCRBY stats:status PENDING 1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生成并校验取件码</w:t>
        <w:br/>
      </w:r>
      <w:r>
        <w:rPr>
          <w:rFonts w:ascii="Consolas" w:hAnsi="Consolas" w:eastAsia="Consolas"/>
          <w:b w:val="0"/>
          <w:sz w:val="17"/>
        </w:rPr>
        <w:t>SET pickup:code:058542 P000001 EX 259200 NX</w:t>
        <w:br/>
      </w:r>
      <w:r>
        <w:rPr>
          <w:rFonts w:ascii="Consolas" w:hAnsi="Consolas" w:eastAsia="Consolas"/>
          <w:b w:val="0"/>
          <w:sz w:val="17"/>
        </w:rPr>
        <w:t>TTL pickup:code:058542</w:t>
        <w:br/>
      </w:r>
      <w:r>
        <w:rPr>
          <w:rFonts w:ascii="Consolas" w:hAnsi="Consolas" w:eastAsia="Consolas"/>
          <w:b w:val="0"/>
          <w:sz w:val="17"/>
        </w:rPr>
        <w:t>GET pickup:code:058542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取件核销</w:t>
        <w:br/>
      </w:r>
      <w:r>
        <w:rPr>
          <w:rFonts w:ascii="Consolas" w:hAnsi="Consolas" w:eastAsia="Consolas"/>
          <w:b w:val="0"/>
          <w:sz w:val="17"/>
        </w:rPr>
        <w:t>DEL pickup:code:058542</w:t>
        <w:br/>
      </w:r>
      <w:r>
        <w:rPr>
          <w:rFonts w:ascii="Consolas" w:hAnsi="Consolas" w:eastAsia="Consolas"/>
          <w:b w:val="0"/>
          <w:sz w:val="17"/>
        </w:rPr>
        <w:t>SET pickup:used:058542 P000001 EX 600</w:t>
        <w:br/>
      </w:r>
      <w:r>
        <w:rPr>
          <w:rFonts w:ascii="Consolas" w:hAnsi="Consolas" w:eastAsia="Consolas"/>
          <w:b w:val="0"/>
          <w:sz w:val="17"/>
        </w:rPr>
        <w:t>SREM parcels:status:PENDING P000001</w:t>
        <w:br/>
      </w:r>
      <w:r>
        <w:rPr>
          <w:rFonts w:ascii="Consolas" w:hAnsi="Consolas" w:eastAsia="Consolas"/>
          <w:b w:val="0"/>
          <w:sz w:val="17"/>
        </w:rPr>
        <w:t>SADD parcels:status:PICKED P000001</w:t>
        <w:br/>
      </w:r>
      <w:r>
        <w:rPr>
          <w:rFonts w:ascii="Consolas" w:hAnsi="Consolas" w:eastAsia="Consolas"/>
          <w:b w:val="0"/>
          <w:sz w:val="17"/>
        </w:rPr>
        <w:t>ZREM parcels:stay P000001</w:t>
        <w:br/>
      </w:r>
      <w:r>
        <w:rPr>
          <w:rFonts w:ascii="Consolas" w:hAnsi="Consolas" w:eastAsia="Consolas"/>
          <w:b w:val="0"/>
          <w:sz w:val="17"/>
        </w:rPr>
        <w:t>LPUSH user:20211003:pickups "{\"parcel_id\":\"P000001\"}"</w:t>
        <w:br/>
      </w:r>
      <w:r>
        <w:rPr>
          <w:rFonts w:ascii="Consolas" w:hAnsi="Consolas" w:eastAsia="Consolas"/>
          <w:b w:val="0"/>
          <w:sz w:val="17"/>
        </w:rPr>
        <w:t>XADD pickup:stream * parcel_id P000001 receiver 张伟 time "2026-10-20 21:37:37"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排行与统计</w:t>
        <w:br/>
      </w:r>
      <w:r>
        <w:rPr>
          <w:rFonts w:ascii="Consolas" w:hAnsi="Consolas" w:eastAsia="Consolas"/>
          <w:b w:val="0"/>
          <w:sz w:val="17"/>
        </w:rPr>
        <w:t>ZINCRBY rank:user:parcels 1 20211003</w:t>
        <w:br/>
      </w:r>
      <w:r>
        <w:rPr>
          <w:rFonts w:ascii="Consolas" w:hAnsi="Consolas" w:eastAsia="Consolas"/>
          <w:b w:val="0"/>
          <w:sz w:val="17"/>
        </w:rPr>
        <w:t>ZREVRANGE rank:user:parcels 0 4 WITHSCORES</w:t>
        <w:br/>
      </w:r>
      <w:r>
        <w:rPr>
          <w:rFonts w:ascii="Consolas" w:hAnsi="Consolas" w:eastAsia="Consolas"/>
          <w:b w:val="0"/>
          <w:sz w:val="17"/>
        </w:rPr>
        <w:t>ZRANGE parcels:stay 0 4 WITHSCORES</w:t>
        <w:br/>
      </w:r>
      <w:r>
        <w:rPr>
          <w:rFonts w:ascii="Consolas" w:hAnsi="Consolas" w:eastAsia="Consolas"/>
          <w:b w:val="0"/>
          <w:sz w:val="17"/>
        </w:rPr>
        <w:t>PFADD stats:pickup_users 20211003</w:t>
        <w:br/>
      </w:r>
      <w:r>
        <w:rPr>
          <w:rFonts w:ascii="Consolas" w:hAnsi="Consolas" w:eastAsia="Consolas"/>
          <w:b w:val="0"/>
          <w:sz w:val="17"/>
        </w:rPr>
        <w:t>PFCOUNT stats:pickup_users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# 异常扩展</w:t>
        <w:br/>
      </w:r>
      <w:r>
        <w:rPr>
          <w:rFonts w:ascii="Consolas" w:hAnsi="Consolas" w:eastAsia="Consolas"/>
          <w:b w:val="0"/>
          <w:sz w:val="17"/>
        </w:rPr>
        <w:t>SADD blacklist:users 20211012</w:t>
        <w:br/>
      </w:r>
      <w:r>
        <w:rPr>
          <w:rFonts w:ascii="Consolas" w:hAnsi="Consolas" w:eastAsia="Consolas"/>
          <w:b w:val="0"/>
          <w:sz w:val="17"/>
        </w:rPr>
        <w:t>SISMEMBER blacklist:users 20211012</w:t>
        <w:br/>
      </w:r>
      <w:r>
        <w:rPr>
          <w:rFonts w:ascii="Consolas" w:hAnsi="Consolas" w:eastAsia="Consolas"/>
          <w:b w:val="0"/>
          <w:sz w:val="17"/>
        </w:rPr>
        <w:t>RPUSH station:queue 20211001 20211002</w:t>
        <w:br/>
      </w:r>
      <w:r>
        <w:rPr>
          <w:rFonts w:ascii="Consolas" w:hAnsi="Consolas" w:eastAsia="Consolas"/>
          <w:b w:val="0"/>
          <w:sz w:val="17"/>
        </w:rPr>
        <w:t>LPOP station:queue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5-1 redis-cli 中 HGETALL parcel:P000001 输出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rHeight w:val="3515"/>
        </w:trPr>
        <w:tc>
          <w:tcPr>
            <w:tcW w:type="dxa" w:w="8787"/>
          </w:tcPr>
          <w:p>
            <w:pPr>
              <w:jc w:val="center"/>
            </w:pPr>
            <w:r>
              <w:rPr>
                <w:rFonts w:ascii="楷体" w:hAnsi="楷体" w:eastAsia="楷体"/>
                <w:b w:val="0"/>
                <w:color w:val="7F7F7F"/>
                <w:sz w:val="21"/>
              </w:rPr>
              <w:t>【截图占位】图 5-2 redis-cli 中 ZREVRANGE rank:user:parcels 0 4 WITHSCORES 输出</w:t>
            </w:r>
          </w:p>
        </w:tc>
      </w:tr>
    </w:tbl>
    <w:p>
      <w:pPr>
        <w:spacing w:after="0"/>
      </w:pP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六、总结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本课程设计完成了一个面向校园快递驿站的移动端系统：学生用微信小程序查看包裹、取件码取件、查看历史；工作人员在同一小程序完成入库、异常处理、黑名单与叫号。系统以 Redis 为唯一数据存储，针对七类数据特征分别选用 Hash、String+TTL、List、Set、Sorted Set、Stream 与 HyperLogLog，在一次取件操作中通过事务管道维护了状态、索引、历史、统计与事件日志的一致性。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设计过程中体会最深的有三点。第一，Redis 的价值不在于「把表搬成 Key-Value」，而在于针对读写模式选型：取件码用 TTL 自动过期，比任何定时清理都简单可靠；滞留榜用「入库时间戳当 score」，一行 ZSET 就替代了排序查询；去重人数用 HyperLogLog，在内存与精度之间取得了合理平衡。第二，多 Key 写入必须考虑一致性，pipeline 事务与「状态索引同步迁移」是保证不出现脏数据的关键。第三，移动端形态会反过来影响接口设计，例如取件码要在详情页大字展示、排队要实时显示排位，这些都要求接口返回结构足够「即拿即用」。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系统仍有可改进之处：一是扫码取件尚未接入 wx.scanCode，目前以手动输入 6 位码为主；二是包裹量继续增长后，按单号查询目前使用 SCAN 遍历，后续可以增加 tracking:{单号} → 包裹编号 的 String 索引，把复杂度降到 O(1)；三是可以为 pickup:stream 增加消费者组，把取件事件同步到统计分析或消息通知服务。</w:t>
      </w: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附录 A  工程文件清单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3175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6009"/>
            <w:shd w:val="clear" w:color="auto" w:fill="E8EFF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express_station/app.py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Flask 接口入口，统一错误处理与 20 余个 REST 接口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express_station/parcel.py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包裹入库、查询、状态更新、异常标记、删除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express_station/pickup.py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取件码生成/校验、取件核销、取件历史、事件流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express_station/stats.py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用户排行、滞留排行、超期查询、状态与每日统计、HLL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express_station/advanced.py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黑名单、超期提醒、高峰队列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express_station/db.py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 连接与全部 Key 命名集中管理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express_station/settings.py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连接参数、状态常量、取件码 TTL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express_station/serializers.py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Hash/JSON 到前端结构的转换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express_station/seed_demo.py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演示数据生成脚本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express_station/test_api.py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 项接口自测脚本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express_station/redis_commands.txt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与功能一一对应的 redis-cli 命令清单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miniprogram/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微信小程序源码（首页、取件、排行、管理、详情）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启动系统.bat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一键启动 Redis 与 Flask</w:t>
            </w:r>
          </w:p>
        </w:tc>
      </w:tr>
    </w:tbl>
    <w:p>
      <w:pPr>
        <w:spacing w:after="0"/>
      </w:pPr>
    </w:p>
    <w:p>
      <w:pPr>
        <w:spacing w:before="320" w:after="200"/>
      </w:pPr>
      <w:r>
        <w:rPr>
          <w:rFonts w:ascii="黑体" w:hAnsi="黑体" w:eastAsia="黑体"/>
          <w:b/>
          <w:sz w:val="32"/>
        </w:rPr>
        <w:t>附录 B  小程序关键配置说明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project.config.json 中 appid 使用 touristappid（测试号），urlCheck 设为 false，对应开发者工具「不校验合法域名」；utils/api.js 中的 BASE_URL 默认指向 http://127.0.0.1:5000，真机调试时改为电脑局域网 IP 即可。tabBar 采用纯文字形式，无需准备图标资源。</w:t>
      </w:r>
    </w:p>
    <w:sectPr w:rsidR="00FC693F" w:rsidRPr="0006063C" w:rsidSect="00034616">
      <w:footerReference w:type="default" r:id="rId9"/>
      <w:pgSz w:w="11906" w:h="16838"/>
      <w:pgMar w:top="1417" w:right="1361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